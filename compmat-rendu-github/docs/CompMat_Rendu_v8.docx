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jc w:val="center"/>
      </w:pPr>
      <w:r>
        <w:rPr>
          <w:rFonts w:ascii="Georgia" w:hAnsi="Georgia" w:eastAsia="SimHei" w:cs="Georgia"/>
          <w:b/>
          <w:color w:val="1F3A5F"/>
          <w:sz w:val="64"/>
        </w:rPr>
        <w:t>打通计算材料学 任督二脉</w:t>
      </w:r>
    </w:p>
    <w:p>
      <w:pPr>
        <w:spacing w:before="320"/>
        <w:jc w:val="center"/>
      </w:pPr>
      <w:r>
        <w:rPr>
          <w:rFonts w:ascii="Georgia" w:hAnsi="Georgia" w:eastAsia="SimSun" w:cs="Georgia"/>
          <w:i/>
          <w:color w:val="99292D"/>
          <w:sz w:val="28"/>
        </w:rPr>
        <w:t>Bridging the Threads of Computational Materials Science</w:t>
      </w:r>
    </w:p>
    <w:p>
      <w:pPr>
        <w:spacing w:before="200"/>
        <w:jc w:val="center"/>
      </w:pPr>
      <w:r>
        <w:rPr>
          <w:rFonts w:ascii="Georgia" w:hAnsi="Georgia" w:eastAsia="SimHei" w:cs="Georgia"/>
          <w:b/>
          <w:color w:val="1F3A5F"/>
          <w:sz w:val="24"/>
        </w:rPr>
        <w:t>任脉 (Ren) · 自下而上 · 物理建模链</w:t>
      </w:r>
    </w:p>
    <w:p>
      <w:pPr>
        <w:spacing w:before="40"/>
        <w:jc w:val="center"/>
      </w:pPr>
      <w:r>
        <w:rPr>
          <w:rFonts w:ascii="Georgia" w:hAnsi="Georgia" w:eastAsia="SimSun" w:cs="Georgia"/>
          <w:color w:val="555555"/>
          <w:sz w:val="20"/>
        </w:rPr>
        <w:t>DFT → MD/MLIP → CALPHAD → Phase-field → CP-FEM</w:t>
      </w:r>
    </w:p>
    <w:p>
      <w:pPr>
        <w:spacing w:before="200"/>
        <w:jc w:val="center"/>
      </w:pPr>
      <w:r>
        <w:rPr>
          <w:rFonts w:ascii="Georgia" w:hAnsi="Georgia" w:eastAsia="SimHei" w:cs="Georgia"/>
          <w:b/>
          <w:color w:val="1F3A5F"/>
          <w:sz w:val="24"/>
        </w:rPr>
        <w:t>督脉 (Du) · 自外而内 · 数据驱动闭环</w:t>
      </w:r>
    </w:p>
    <w:p>
      <w:pPr>
        <w:spacing w:before="40"/>
        <w:jc w:val="center"/>
      </w:pPr>
      <w:r>
        <w:rPr>
          <w:rFonts w:ascii="Georgia" w:hAnsi="Georgia" w:eastAsia="SimSun" w:cs="Georgia"/>
          <w:color w:val="555555"/>
          <w:sz w:val="20"/>
        </w:rPr>
        <w:t>表征 → ML → BO → UQ</w:t>
      </w:r>
    </w:p>
    <w:p>
      <w:pPr>
        <w:spacing w:before="200"/>
        <w:jc w:val="center"/>
      </w:pPr>
      <w:r>
        <w:rPr>
          <w:rFonts w:ascii="Georgia" w:hAnsi="Georgia" w:eastAsia="SimHei" w:cs="Georgia"/>
          <w:b/>
          <w:color w:val="1F3A5F"/>
          <w:sz w:val="24"/>
        </w:rPr>
        <w:t>两脉交汇 · ICME 完整闭环</w:t>
      </w:r>
    </w:p>
    <w:p>
      <w:pPr>
        <w:spacing w:before="2000"/>
        <w:jc w:val="center"/>
      </w:pPr>
      <w:r>
        <w:rPr>
          <w:rFonts w:ascii="Georgia" w:hAnsi="Georgia" w:eastAsia="SimSun" w:cs="Georgia"/>
          <w:color w:val="555555"/>
          <w:sz w:val="22"/>
        </w:rPr>
        <w:t>Li Zhou  ·  lizhou_alfred2011@hotmail.com</w:t>
        <w:br/>
        <w:t>v8  ·  2026 年 6 月  ·  MIT License</w:t>
      </w:r>
      <w:r>
        <w:br w:type="page"/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Bridging the Threads of Computational Materials Science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b/>
          <w:color w:val="555555"/>
          <w:sz w:val="23"/>
        </w:rPr>
        <w:t>副标题</w:t>
      </w:r>
      <w:r>
        <w:rPr>
          <w:rFonts w:ascii="Cambria" w:hAnsi="Cambria" w:eastAsia="SimSun" w:cs="Cambria"/>
          <w:i/>
          <w:color w:val="555555"/>
          <w:sz w:val="23"/>
        </w:rPr>
        <w:t>：从量子到工程 — DFT · MD · MLIP · CALPHAD · 相场 · CP-FEM · ML · BO · UQ · ICME 统一框架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Li Zhou · v8 · 2026 年 6 月 · 任督二脉重构版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Email: lizhou_alfred2011@hotmail.com · License: MIT</w:t>
      </w:r>
    </w:p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致谢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本书凝聚了过去几个月</w:t>
      </w:r>
      <w:r>
        <w:rPr>
          <w:rFonts w:ascii="Cambria" w:hAnsi="Cambria" w:eastAsia="SimSun" w:cs="Cambria"/>
          <w:b/>
          <w:color w:val="222222"/>
          <w:sz w:val="23"/>
        </w:rPr>
        <w:t>系统性学习</w:t>
      </w:r>
      <w:r>
        <w:rPr>
          <w:rFonts w:ascii="Cambria" w:hAnsi="Cambria" w:eastAsia="SimSun" w:cs="Cambria"/>
          <w:color w:val="222222"/>
          <w:sz w:val="23"/>
        </w:rPr>
        <w:t>的所有成果。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感谢：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所有开源软件作者（VASP / QE / LAMMPS / MACE / PyCalphad / MOOSE / DAMASK 等）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教科书作者（Sholl / Frenkel-Smit / Lukas / Steinbach / Goodfellow / Murphy 等）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在线学习社区（GitHub / Stack Exchange / Reddit r/MaterialsScience）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本书使用过程中如有错误，欢迎反馈改进。</w:t>
      </w:r>
    </w:p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前言 · 为什么是"任督二脉"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一、计算材料学的混乱现状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新人学计算材料学，会被一堆"独立方法"砸晕：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"DFT 是什么？""分子动力学跟它什么关系？""CALPHAD 又是另一套吗？""相场跟 CP-FEM 谁更宏观？""然后还有 ML 和 BO？这又是哪一脉？"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学完一年——你能跑 VASP，能跑 LAMMPS，能调一个简单的 ML 模型——</w:t>
      </w:r>
      <w:r>
        <w:rPr>
          <w:rFonts w:ascii="Cambria" w:hAnsi="Cambria" w:eastAsia="SimSun" w:cs="Cambria"/>
          <w:b/>
          <w:color w:val="222222"/>
          <w:sz w:val="23"/>
        </w:rPr>
        <w:t>但你说不清这些方法之间是什么关系，更不知道在一个真实工程问题里该用谁、按什么顺序用</w:t>
      </w:r>
      <w:r>
        <w:rPr>
          <w:rFonts w:ascii="Cambria" w:hAnsi="Cambria" w:eastAsia="SimSun" w:cs="Cambria"/>
          <w:color w:val="222222"/>
          <w:sz w:val="23"/>
        </w:rPr>
        <w:t>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这正是"二脉未通"的状态。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中医说人有任督二脉。任脉走前正中（从下到上），督脉走后正中（从上到下）。二脉一通，全身经络皆活。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计算材料学也有它的"任督二脉"</w:t>
      </w:r>
      <w:r>
        <w:rPr>
          <w:rFonts w:ascii="Cambria" w:hAnsi="Cambria" w:eastAsia="SimSun" w:cs="Cambria"/>
          <w:color w:val="222222"/>
          <w:sz w:val="23"/>
        </w:rPr>
        <w:t>。学完这本书，你会发现 53 章貌似零散的方法，其实只在两条主线上展开：</w:t>
      </w:r>
    </w:p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二、任脉 · 自下而上的物理建模链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b/>
          <w:color w:val="555555"/>
          <w:sz w:val="23"/>
        </w:rPr>
        <w:t>从电子到工程的"长楼梯"</w:t>
      </w:r>
      <w:r>
        <w:rPr>
          <w:rFonts w:ascii="Cambria" w:hAnsi="Cambria" w:eastAsia="SimSun" w:cs="Cambria"/>
          <w:i/>
          <w:color w:val="555555"/>
          <w:sz w:val="23"/>
        </w:rPr>
        <w:t>：每上一层，长度尺度 ×10²，时间尺度 ×10⁴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任脉的逻辑是</w:t>
      </w:r>
      <w:r>
        <w:rPr>
          <w:rFonts w:ascii="Cambria" w:hAnsi="Cambria" w:eastAsia="SimSun" w:cs="Cambria"/>
          <w:b/>
          <w:color w:val="222222"/>
          <w:sz w:val="23"/>
        </w:rPr>
        <w:t>"信念"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如果我能算出电子的薛定谔方程，原则上我就能算出材料的一切。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但电子尺度 (0.1 nm, fs) 直接算到工程尺度 (m, year) 是不可能的。所以任脉是一架 5 级楼梯：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层级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方法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输入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输出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章节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1. 电子 (0.1 nm, fs)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**DFT**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原子位置 + 元素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能量、力、电子态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第二篇 (Ch 6-9)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2. 原子 (1 nm, ps)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**MD / MLIP**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DFT 训练数据 / 力场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轨迹、扩散、相变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第三篇 (Ch 10-13)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3. 热力学 (100 nm, eq)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**CALPHAD**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实验 + DFT 端元能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相图、相分数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第四篇 (Ch 14-18)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4. 介观 (μm, hour)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**Phase-field**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CALPHAD G(x, T)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微观组织演化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第五篇 (Ch 19-23)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5. 连续 (mm-m, year)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**CP-FEM / FEM**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PF 微观组织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力学性能、寿命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第六篇 (Ch 24-27)</w:t>
            </w:r>
          </w:p>
        </w:tc>
      </w:tr>
    </w:tbl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任脉的核心动作</w:t>
      </w:r>
      <w:r>
        <w:rPr>
          <w:rFonts w:ascii="Cambria" w:hAnsi="Cambria" w:eastAsia="SimSun" w:cs="Cambria"/>
          <w:color w:val="222222"/>
          <w:sz w:val="23"/>
        </w:rPr>
        <w:t>：把上一层的输出"喂"给下一层 → 跨尺度信息传递（multiscale handoff）。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任脉打通的标志：你能画出"电子 → 原子 → 热力学 → 介观 → 连续"的信息流图，并说清每两层之间的接口（DFT → MLIP、MD → PF、CALPHAD → PF、PF → CPFEM）。</w:t>
      </w:r>
    </w:p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三、督脉 · 自外而内的数据驱动闭环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b/>
          <w:color w:val="555555"/>
          <w:sz w:val="23"/>
        </w:rPr>
        <w:t>从实验到设计的"反向回路"</w:t>
      </w:r>
      <w:r>
        <w:rPr>
          <w:rFonts w:ascii="Cambria" w:hAnsi="Cambria" w:eastAsia="SimSun" w:cs="Cambria"/>
          <w:i/>
          <w:color w:val="555555"/>
          <w:sz w:val="23"/>
        </w:rPr>
        <w:t>：数据驱动方法不替代物理，而是加速 + 缩闭环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督脉的逻辑是</w:t>
      </w:r>
      <w:r>
        <w:rPr>
          <w:rFonts w:ascii="Cambria" w:hAnsi="Cambria" w:eastAsia="SimSun" w:cs="Cambria"/>
          <w:b/>
          <w:color w:val="222222"/>
          <w:sz w:val="23"/>
        </w:rPr>
        <w:t>"务实"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物理建模给我"为什么"。数据驱动给我"快"。两者结合，才能 10 倍加速材料发现。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督脉是一个 4 阶段的闭环：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阶段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方法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输入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输出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章节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1. 数据采集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**表征** (XRD / SEM / EDS / XPS / SAXS / In-situ)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样品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结构 + 相 + 组分 + 缺陷数据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第十篇 (Ch 40-43)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2. 数据建模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**ML / GNN** (XGBoost / CGCNN / ALIGNN / 大模型)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实验 + DFT 数据库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性质预测、组合空间映射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第七篇 (Ch 28-31)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3. 智能决策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**BO / 主动学习 / MCMC**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ML 预测 + 不确定度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下一个最值得做的实验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第八篇 (Ch 32-35)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4. 不确定性量化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**UQ** (多保真度 / ESPEI / 误差传播)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任督全链路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可信的置信区间 + 风险图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第九篇 (Ch 36-39)</w:t>
            </w:r>
          </w:p>
        </w:tc>
      </w:tr>
    </w:tbl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督脉的核心动作</w:t>
      </w:r>
      <w:r>
        <w:rPr>
          <w:rFonts w:ascii="Cambria" w:hAnsi="Cambria" w:eastAsia="SimSun" w:cs="Cambria"/>
          <w:color w:val="222222"/>
          <w:sz w:val="23"/>
        </w:rPr>
        <w:t>：不直接计算物理量，而是</w:t>
      </w:r>
      <w:r>
        <w:rPr>
          <w:rFonts w:ascii="Cambria" w:hAnsi="Cambria" w:eastAsia="SimSun" w:cs="Cambria"/>
          <w:b/>
          <w:color w:val="222222"/>
          <w:sz w:val="23"/>
        </w:rPr>
        <w:t>把物理建模的算力花在"最值得算的地方"</w:t>
      </w:r>
      <w:r>
        <w:rPr>
          <w:rFonts w:ascii="Cambria" w:hAnsi="Cambria" w:eastAsia="SimSun" w:cs="Cambria"/>
          <w:color w:val="222222"/>
          <w:sz w:val="23"/>
        </w:rPr>
        <w:t>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督脉打通的标志：你能设计一个闭环工作流——实验 → ML 建模 → BO 选下一个组合 → 跑物理建模或实验验证 → 更新模型 → 重复——并能给每一步加上 UQ 信息。</w:t>
      </w:r>
    </w:p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四、两脉交汇 · ICME 闭环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b/>
          <w:color w:val="555555"/>
          <w:sz w:val="23"/>
        </w:rPr>
        <w:t>任脉和督脉在 ICME (Integrated Computational Materials Engineering) 处合流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如果任脉是"长楼梯"，督脉是"反向回路"，那 ICME 就是把两者编织成一张</w:t>
      </w:r>
      <w:r>
        <w:rPr>
          <w:rFonts w:ascii="Cambria" w:hAnsi="Cambria" w:eastAsia="SimSun" w:cs="Cambria"/>
          <w:b/>
          <w:color w:val="222222"/>
          <w:sz w:val="23"/>
        </w:rPr>
        <w:t>完整的设计网络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┌────────────────┐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│   目标性能     │ ← 用户/工程需求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└───────┬────────┘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┌───────────┴───────────┐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│       BO (督脉)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│  在组合空间智能搜索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└───────────┬───────────┘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┌───────────┴───────────┐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│  候选成分/工艺组合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└───────────┬───────────┘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┌───────────┴────────────┐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│   任脉验证（多尺度）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│  DFT → MD → CALPHAD →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│  Phase-field → CP-FEM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└───────────┬────────────┘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┌───────────┴───────────┐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│  UQ (督脉) — 评估置信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└───────────┬───────────┘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┌───────────┴───────────┐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│  少量实验验证 (闭环)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└───────────┬───────────┘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┌───────────┴───────────┐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│  更新模型, 缩小搜索空间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└───────────────────────┘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       (回到 BO)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第十一篇 (Ch 44-51) 的 ICME 完整 case study —— Inconel 718 设计 + 增材制造 —— 是任督二脉合流的最典型实战。</w:t>
      </w:r>
    </w:p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五、本书的二脉地图（一图看完整本书）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┌────────────────────┐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│ 第〇篇 入门 (Ch 1-5)│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│ 全景 + 数理 + 软件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└─────────┬──────────┘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┌───────────────────┴───────────────────┐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▼                                       ▼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┌───────────────┐                       ┌───────────────┐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  任 脉       │                       │   督 脉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 (Ren)        │                       │   (Du)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Bottom-up     │                       │ Top-down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物理建模      │                       │ 数据驱动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├───────────────┤                       ├───────────────┤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Ch 6-9 DFT    │                       │ Ch 40-43 表征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↓             │                       │ ↓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Ch 10-13 MLIP │                       │ Ch 28-31 ML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↓             │                       │ ↓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Ch 14-18      │                       │ Ch 32-35 BO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  CALPHAD     │                       │ ↓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↓             │                       │ Ch 36-39 UQ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Ch 19-23 PF   │                       │  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↓             │                       │  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Ch 24-27 CPFEM│                       │  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└───────┬───────┘                       └───────┬───────┘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│                          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└───────────────┬───────────────────────┘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     ▼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┌───────────────┐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│   两脉交汇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│ Ch 44-51 ICME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│ 完整闭环 case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└───────┬───────┘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┌───────┴───────┐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│ Ch 52-53 收尾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│ 软件生态 + 成长│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└───────────────┘</w:t>
      </w:r>
    </w:p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六、二脉框架带来的认知收益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学完后你能：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 xml:space="preserve">1. </w:t>
      </w:r>
      <w:r>
        <w:rPr>
          <w:rFonts w:ascii="Cambria" w:hAnsi="Cambria" w:eastAsia="SimSun" w:cs="Cambria"/>
          <w:b/>
          <w:color w:val="222222"/>
          <w:sz w:val="23"/>
        </w:rPr>
        <w:t>看一个论文 / 一个项目，1 分钟内定位它在二脉的哪里</w:t>
      </w:r>
      <w:r>
        <w:rPr>
          <w:rFonts w:ascii="Cambria" w:hAnsi="Cambria" w:eastAsia="SimSun" w:cs="Cambria"/>
          <w:color w:val="222222"/>
          <w:sz w:val="23"/>
        </w:rPr>
        <w:t xml:space="preserve"> "哦，这个用的是 DFT → MLIP → MD 训练 + UQ → 推到 PF — 是任脉前 4 步加督脉的 UQ。"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 xml:space="preserve">2. </w:t>
      </w:r>
      <w:r>
        <w:rPr>
          <w:rFonts w:ascii="Cambria" w:hAnsi="Cambria" w:eastAsia="SimSun" w:cs="Cambria"/>
          <w:b/>
          <w:color w:val="222222"/>
          <w:sz w:val="23"/>
        </w:rPr>
        <w:t>设计一个新工作流，知道按什么顺序串方法</w:t>
      </w:r>
      <w:r>
        <w:rPr>
          <w:rFonts w:ascii="Cambria" w:hAnsi="Cambria" w:eastAsia="SimSun" w:cs="Cambria"/>
          <w:color w:val="222222"/>
          <w:sz w:val="23"/>
        </w:rPr>
        <w:t xml:space="preserve"> 任脉自下而上串，督脉在外面套闭环。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 xml:space="preserve">3. </w:t>
      </w:r>
      <w:r>
        <w:rPr>
          <w:rFonts w:ascii="Cambria" w:hAnsi="Cambria" w:eastAsia="SimSun" w:cs="Cambria"/>
          <w:b/>
          <w:color w:val="222222"/>
          <w:sz w:val="23"/>
        </w:rPr>
        <w:t>决定该用哪种方法解决哪种问题</w:t>
      </w:r>
      <w:r>
        <w:rPr>
          <w:rFonts w:ascii="Cambria" w:hAnsi="Cambria" w:eastAsia="SimSun" w:cs="Cambria"/>
          <w:color w:val="222222"/>
          <w:sz w:val="23"/>
        </w:rPr>
        <w:t xml:space="preserve"> - 要"为什么" → 任脉（物理建模） - 要"快" → 督脉（数据驱动） - 要"工程可信" → ICME（合流）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 xml:space="preserve">4. </w:t>
      </w:r>
      <w:r>
        <w:rPr>
          <w:rFonts w:ascii="Cambria" w:hAnsi="Cambria" w:eastAsia="SimSun" w:cs="Cambria"/>
          <w:b/>
          <w:color w:val="222222"/>
          <w:sz w:val="23"/>
        </w:rPr>
        <w:t>知道每个方法的"上下游邻居"</w:t>
      </w:r>
      <w:r>
        <w:rPr>
          <w:rFonts w:ascii="Cambria" w:hAnsi="Cambria" w:eastAsia="SimSun" w:cs="Cambria"/>
          <w:color w:val="222222"/>
          <w:sz w:val="23"/>
        </w:rPr>
        <w:t xml:space="preserve"> 每个方法不是孤岛，它有"上游谁喂数据给我"和"下游谁吃我的输出"。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 xml:space="preserve">5. </w:t>
      </w:r>
      <w:r>
        <w:rPr>
          <w:rFonts w:ascii="Cambria" w:hAnsi="Cambria" w:eastAsia="SimSun" w:cs="Cambria"/>
          <w:b/>
          <w:color w:val="222222"/>
          <w:sz w:val="23"/>
        </w:rPr>
        <w:t>建立终身可扩展的认知框架</w:t>
      </w:r>
      <w:r>
        <w:rPr>
          <w:rFonts w:ascii="Cambria" w:hAnsi="Cambria" w:eastAsia="SimSun" w:cs="Cambria"/>
          <w:color w:val="222222"/>
          <w:sz w:val="23"/>
        </w:rPr>
        <w:t xml:space="preserve"> 未来出现 GNN-MLIP-v3 / 量子模拟器 / Foundation Model for Materials —— 你能在 1 小时内把它放进二脉地图相应的位置。</w:t>
      </w:r>
    </w:p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七、如何读这本书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第一遍 · 通读（4-6 周）</w:t>
      </w:r>
      <w:r>
        <w:rPr>
          <w:rFonts w:ascii="Cambria" w:hAnsi="Cambria" w:eastAsia="SimSun" w:cs="Cambria"/>
          <w:color w:val="222222"/>
          <w:sz w:val="23"/>
        </w:rPr>
        <w:t xml:space="preserve"> — 第〇篇 入门 → 任脉 5 步 → 督脉 4 步 → ICME 整合 → 收尾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第二遍 · 深读（按需）</w:t>
      </w:r>
      <w:r>
        <w:rPr>
          <w:rFonts w:ascii="Cambria" w:hAnsi="Cambria" w:eastAsia="SimSun" w:cs="Cambria"/>
          <w:color w:val="222222"/>
          <w:sz w:val="23"/>
        </w:rPr>
        <w:t xml:space="preserve"> — 你的研究在哪一层，就深读那一篇 + 上下游两篇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第三遍 · 实战（建议 1 年）</w:t>
      </w:r>
      <w:r>
        <w:rPr>
          <w:rFonts w:ascii="Cambria" w:hAnsi="Cambria" w:eastAsia="SimSun" w:cs="Cambria"/>
          <w:color w:val="222222"/>
          <w:sz w:val="23"/>
        </w:rPr>
        <w:t xml:space="preserve"> — 跟着第十一篇的 ICME case study，自己挑一个材料体系跑一遍完整闭环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核心忠告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不要"一开始就深挖某一篇"——会迷失，因为缺少全图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不要"只学任脉不学督脉"——会做不出工业级工作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不要"只学督脉不学任脉"——会变成"调参工程师"，没物理直觉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必须两脉并修，才能真正打通计算材料学</w:t>
      </w:r>
    </w:p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八、本书相对原版（v7）的改动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v8 版的核心改动：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 xml:space="preserve">1. </w:t>
      </w:r>
      <w:r>
        <w:rPr>
          <w:rFonts w:ascii="Cambria" w:hAnsi="Cambria" w:eastAsia="SimSun" w:cs="Cambria"/>
          <w:b/>
          <w:color w:val="222222"/>
          <w:sz w:val="23"/>
        </w:rPr>
        <w:t>重构脉络</w:t>
      </w:r>
      <w:r>
        <w:rPr>
          <w:rFonts w:ascii="Cambria" w:hAnsi="Cambria" w:eastAsia="SimSun" w:cs="Cambria"/>
          <w:color w:val="222222"/>
          <w:sz w:val="23"/>
        </w:rPr>
        <w:t xml:space="preserve"> — 12 个原版"篇"重新归入二脉框架（任脉 5 篇 / 督脉 4 篇 / 整合 1 篇 / 入门 1 篇 / 收尾 1 篇）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 xml:space="preserve">2. </w:t>
      </w:r>
      <w:r>
        <w:rPr>
          <w:rFonts w:ascii="Cambria" w:hAnsi="Cambria" w:eastAsia="SimSun" w:cs="Cambria"/>
          <w:b/>
          <w:color w:val="222222"/>
          <w:sz w:val="23"/>
        </w:rPr>
        <w:t>每章内容保持不变</w:t>
      </w:r>
      <w:r>
        <w:rPr>
          <w:rFonts w:ascii="Cambria" w:hAnsi="Cambria" w:eastAsia="SimSun" w:cs="Cambria"/>
          <w:color w:val="222222"/>
          <w:sz w:val="23"/>
        </w:rPr>
        <w:t xml:space="preserve"> — 原版 53 章正文内容全部保留，只是在前面加上"本章在二脉中的位置"指引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 xml:space="preserve">3. </w:t>
      </w:r>
      <w:r>
        <w:rPr>
          <w:rFonts w:ascii="Cambria" w:hAnsi="Cambria" w:eastAsia="SimSun" w:cs="Cambria"/>
          <w:b/>
          <w:color w:val="222222"/>
          <w:sz w:val="23"/>
        </w:rPr>
        <w:t>新增二脉框架地图</w:t>
      </w:r>
      <w:r>
        <w:rPr>
          <w:rFonts w:ascii="Cambria" w:hAnsi="Cambria" w:eastAsia="SimSun" w:cs="Cambria"/>
          <w:color w:val="222222"/>
          <w:sz w:val="23"/>
        </w:rPr>
        <w:t xml:space="preserve"> — 在每个篇章前加一页"你在二脉的哪里"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 xml:space="preserve">4. </w:t>
      </w:r>
      <w:r>
        <w:rPr>
          <w:rFonts w:ascii="Cambria" w:hAnsi="Cambria" w:eastAsia="SimSun" w:cs="Cambria"/>
          <w:b/>
          <w:color w:val="222222"/>
          <w:sz w:val="23"/>
        </w:rPr>
        <w:t>统一术语</w:t>
      </w:r>
      <w:r>
        <w:rPr>
          <w:rFonts w:ascii="Cambria" w:hAnsi="Cambria" w:eastAsia="SimSun" w:cs="Cambria"/>
          <w:color w:val="222222"/>
          <w:sz w:val="23"/>
        </w:rPr>
        <w:t xml:space="preserve"> — 整本书用"任脉"指自下而上物理建模链，"督脉"指数据驱动闭环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这本书想做的事：</w:t>
      </w:r>
      <w:r>
        <w:rPr>
          <w:rFonts w:ascii="Cambria" w:hAnsi="Cambria" w:eastAsia="SimSun" w:cs="Cambria"/>
          <w:b/>
          <w:color w:val="222222"/>
          <w:sz w:val="23"/>
        </w:rPr>
        <w:t>把 53 个看似零散的方法，编织成一张你大脑里随时可以调用的网。</w:t>
      </w:r>
    </w:p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i/>
          <w:color w:val="222222"/>
          <w:sz w:val="23"/>
        </w:rPr>
        <w:t>前言完。下面进入正文。</w:t>
      </w:r>
    </w:p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第〇部分 · 入门与全景 (Foundation &amp; Big Picture)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i/>
          <w:color w:val="222222"/>
          <w:sz w:val="23"/>
        </w:rPr>
        <w:t>在二脉中的位置：进入两条主脉之前，先建立全图、装好软件、补足数理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第一篇 · 基础与全景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1 章 计算材料学的位置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1.1 材料科学的"四个支柱"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经典：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 xml:space="preserve">1. </w:t>
      </w:r>
      <w:r>
        <w:rPr>
          <w:rFonts w:ascii="Cambria" w:hAnsi="Cambria" w:eastAsia="SimSun" w:cs="Cambria"/>
          <w:b/>
          <w:color w:val="222222"/>
          <w:sz w:val="23"/>
        </w:rPr>
        <w:t>加工</w:t>
      </w:r>
      <w:r>
        <w:rPr>
          <w:rFonts w:ascii="Cambria" w:hAnsi="Cambria" w:eastAsia="SimSun" w:cs="Cambria"/>
          <w:color w:val="222222"/>
          <w:sz w:val="23"/>
        </w:rPr>
        <w:t xml:space="preserve"> (Processing)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 xml:space="preserve">2. </w:t>
      </w:r>
      <w:r>
        <w:rPr>
          <w:rFonts w:ascii="Cambria" w:hAnsi="Cambria" w:eastAsia="SimSun" w:cs="Cambria"/>
          <w:b/>
          <w:color w:val="222222"/>
          <w:sz w:val="23"/>
        </w:rPr>
        <w:t>结构</w:t>
      </w:r>
      <w:r>
        <w:rPr>
          <w:rFonts w:ascii="Cambria" w:hAnsi="Cambria" w:eastAsia="SimSun" w:cs="Cambria"/>
          <w:color w:val="222222"/>
          <w:sz w:val="23"/>
        </w:rPr>
        <w:t xml:space="preserve"> (Structure)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 xml:space="preserve">3. </w:t>
      </w:r>
      <w:r>
        <w:rPr>
          <w:rFonts w:ascii="Cambria" w:hAnsi="Cambria" w:eastAsia="SimSun" w:cs="Cambria"/>
          <w:b/>
          <w:color w:val="222222"/>
          <w:sz w:val="23"/>
        </w:rPr>
        <w:t>性能</w:t>
      </w:r>
      <w:r>
        <w:rPr>
          <w:rFonts w:ascii="Cambria" w:hAnsi="Cambria" w:eastAsia="SimSun" w:cs="Cambria"/>
          <w:color w:val="222222"/>
          <w:sz w:val="23"/>
        </w:rPr>
        <w:t xml:space="preserve"> (Properties)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 xml:space="preserve">4. </w:t>
      </w:r>
      <w:r>
        <w:rPr>
          <w:rFonts w:ascii="Cambria" w:hAnsi="Cambria" w:eastAsia="SimSun" w:cs="Cambria"/>
          <w:b/>
          <w:color w:val="222222"/>
          <w:sz w:val="23"/>
        </w:rPr>
        <w:t>性能表现</w:t>
      </w:r>
      <w:r>
        <w:rPr>
          <w:rFonts w:ascii="Cambria" w:hAnsi="Cambria" w:eastAsia="SimSun" w:cs="Cambria"/>
          <w:color w:val="222222"/>
          <w:sz w:val="23"/>
        </w:rPr>
        <w:t xml:space="preserve"> (Performance)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关键关系</w:t>
      </w:r>
      <w:r>
        <w:rPr>
          <w:rFonts w:ascii="Cambria" w:hAnsi="Cambria" w:eastAsia="SimSun" w:cs="Cambria"/>
          <w:color w:val="222222"/>
          <w:sz w:val="23"/>
        </w:rPr>
        <w:t>： $$ \text{Processing} \to \text{Structure} \to \text{Properties} \to \text{Performance}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每个箭头都是一个研究方向。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1.2 计算材料学的角色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传统</w:t>
      </w:r>
      <w:r>
        <w:rPr>
          <w:rFonts w:ascii="Cambria" w:hAnsi="Cambria" w:eastAsia="SimSun" w:cs="Cambria"/>
          <w:color w:val="222222"/>
          <w:sz w:val="23"/>
        </w:rPr>
        <w:t>：每个箭头靠</w:t>
      </w:r>
      <w:r>
        <w:rPr>
          <w:rFonts w:ascii="Cambria" w:hAnsi="Cambria" w:eastAsia="SimSun" w:cs="Cambria"/>
          <w:b/>
          <w:color w:val="222222"/>
          <w:sz w:val="23"/>
        </w:rPr>
        <w:t>实验测</w:t>
      </w:r>
      <w:r>
        <w:rPr>
          <w:rFonts w:ascii="Cambria" w:hAnsi="Cambria" w:eastAsia="SimSun" w:cs="Cambria"/>
          <w:color w:val="222222"/>
          <w:sz w:val="23"/>
        </w:rPr>
        <w:t>——耗时贵慢。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计算</w:t>
      </w:r>
      <w:r>
        <w:rPr>
          <w:rFonts w:ascii="Cambria" w:hAnsi="Cambria" w:eastAsia="SimSun" w:cs="Cambria"/>
          <w:color w:val="222222"/>
          <w:sz w:val="23"/>
        </w:rPr>
        <w:t>：每个箭头都可以</w:t>
      </w:r>
      <w:r>
        <w:rPr>
          <w:rFonts w:ascii="Cambria" w:hAnsi="Cambria" w:eastAsia="SimSun" w:cs="Cambria"/>
          <w:b/>
          <w:color w:val="222222"/>
          <w:sz w:val="23"/>
        </w:rPr>
        <w:t>算</w:t>
      </w:r>
      <w:r>
        <w:rPr>
          <w:rFonts w:ascii="Cambria" w:hAnsi="Cambria" w:eastAsia="SimSun" w:cs="Cambria"/>
          <w:color w:val="222222"/>
          <w:sz w:val="23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关系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计算方法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Processing → Structure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CALPHAD + Phase-field + KMC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Structure → Properties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DFT + MD + CP-FEM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Properties → Performance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FEM + Multi-physics</w:t>
            </w:r>
          </w:p>
        </w:tc>
      </w:tr>
    </w:tbl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1.3 ICME (Integrated Computational Materials Engineering)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NIST 2008 定义：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"ICME 把计算模型 + 实验数据 + 材料行为整合到产品设计中"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核心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b/>
          <w:sz w:val="22"/>
        </w:rPr>
        <w:t>从 atom 到 工程产品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b/>
          <w:sz w:val="22"/>
        </w:rPr>
        <w:t>每个尺度都算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b/>
          <w:sz w:val="22"/>
        </w:rPr>
        <w:t>信息流连续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b/>
          <w:sz w:val="22"/>
        </w:rPr>
        <w:t>闭环优化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1.4 为什么 2024 是历史拐点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3 个 game changers：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1. MACE-MP-0 (2023)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One MLP, 89 elements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DFT 精度 + 1000× 快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改变 MD 时代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2. MatterGen / DiffCSP (2024)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Generative materials design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不只 screen，直接 generate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反向设计变可行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3. Universal foundation models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类似 LLM 在 NLP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一个 model 多任务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实验/计算闭环加速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结果</w:t>
      </w:r>
      <w:r>
        <w:rPr>
          <w:rFonts w:ascii="Cambria" w:hAnsi="Cambria" w:eastAsia="SimSun" w:cs="Cambria"/>
          <w:color w:val="222222"/>
          <w:sz w:val="23"/>
        </w:rPr>
        <w:t>：计算材料 paradigm 从 "tool" → "co-pilot"。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1.5 你的位置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读这本书的你应该问：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我现在</w:t>
      </w:r>
      <w:r>
        <w:rPr>
          <w:rFonts w:ascii="Cambria" w:hAnsi="Cambria" w:eastAsia="SimSun" w:cs="Cambria"/>
          <w:b/>
          <w:sz w:val="22"/>
        </w:rPr>
        <w:t>在哪一步</w:t>
      </w:r>
      <w:r>
        <w:rPr>
          <w:rFonts w:ascii="Cambria" w:hAnsi="Cambria" w:eastAsia="SimSun" w:cs="Cambria"/>
          <w:sz w:val="22"/>
        </w:rPr>
        <w:t>？（初学 / 单方法熟 / 多方法新 / 已有 ICME 经验）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我</w:t>
      </w:r>
      <w:r>
        <w:rPr>
          <w:rFonts w:ascii="Cambria" w:hAnsi="Cambria" w:eastAsia="SimSun" w:cs="Cambria"/>
          <w:b/>
          <w:sz w:val="22"/>
        </w:rPr>
        <w:t>最缺什么</w:t>
      </w:r>
      <w:r>
        <w:rPr>
          <w:rFonts w:ascii="Cambria" w:hAnsi="Cambria" w:eastAsia="SimSun" w:cs="Cambria"/>
          <w:sz w:val="22"/>
        </w:rPr>
        <w:t>？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我</w:t>
      </w:r>
      <w:r>
        <w:rPr>
          <w:rFonts w:ascii="Cambria" w:hAnsi="Cambria" w:eastAsia="SimSun" w:cs="Cambria"/>
          <w:b/>
          <w:sz w:val="22"/>
        </w:rPr>
        <w:t>5 年想到哪</w:t>
      </w:r>
      <w:r>
        <w:rPr>
          <w:rFonts w:ascii="Cambria" w:hAnsi="Cambria" w:eastAsia="SimSun" w:cs="Cambria"/>
          <w:sz w:val="22"/>
        </w:rPr>
        <w:t>？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典型 path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Year 0: 读这本书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Year 1: 1-2 方法独立 + 第一篇 paper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Year 3: 完整 ICME workflow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Year 5: 独立 niche + 顶刊 + recognized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2 章 数理基础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2.1 必备数学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模块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用在哪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微积分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几乎所有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线性代数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DFT + 数值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概率统计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MC + ML + UQ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偏微分方程 (PDE)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Phase-field + CP-FEM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数值分析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所有计算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群论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晶体学 + 对称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傅里叶分析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DFT + 信号</w:t>
            </w:r>
          </w:p>
        </w:tc>
      </w:tr>
    </w:tbl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关键技能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能读懂教科书公式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能 implement 简单数值算法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能用 Python 数值库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2.2 必备物理化学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模块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用在哪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量子力学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DFT 基础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统计力学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MD + MC + 相变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热力学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CALPHAD + 平衡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固体物理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能带 + 缺陷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晶体学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所有原子模拟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反应动力学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KMC + 扩散</w:t>
            </w:r>
          </w:p>
        </w:tc>
      </w:tr>
    </w:tbl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入门资源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Griffiths《Quantum Mechanics》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Kittel《Introduction to Solid State Physics》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Atkins《Physical Chemistry》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Reif《Statistical Physics》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2.3 必备编程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核心</w:t>
      </w:r>
      <w:r>
        <w:rPr>
          <w:rFonts w:ascii="Cambria" w:hAnsi="Cambria" w:eastAsia="SimSun" w:cs="Cambria"/>
          <w:color w:val="222222"/>
          <w:sz w:val="23"/>
        </w:rPr>
        <w:t>：</w:t>
      </w:r>
      <w:r>
        <w:rPr>
          <w:rFonts w:ascii="Cambria" w:hAnsi="Cambria" w:eastAsia="SimSun" w:cs="Cambria"/>
          <w:b/>
          <w:color w:val="222222"/>
          <w:sz w:val="23"/>
        </w:rPr>
        <w:t>Python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          # 数值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scipy as sp          # 科学计算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matplotlib.pyplot as plt  # 画图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pandas as pd         # 数据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材料特定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ase                  # Atomic Simulation Environment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pymatgen             # Materials Project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mp_api.client import MPRester  # MP API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phonopy              # 声子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pycalphad            # CALPHAD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ML/AI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torch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torch_geometric      # GNN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mace.calculators import mace_mp  # Universal MLP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botorch              # Bayesian Optimization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2.4 Linux + HPC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必备命令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ls cd mkdir cp mv rm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grep sed awk find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ssh scp rsync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top ps kill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Shell scripting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sample in $(seq 1 100); do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...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done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HPC (Slurm)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sbatch run.sh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squeue -u $USER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2.5 习题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1. 用 Python 求解 1D 时间无关 Schrödinger 方程（势井）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2. 用 ASE 创建 Si 晶体并画出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3. 用 Pymatgen 从 MP 取 100 个化合物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4. 用 Linux + Slurm 提交一个并行任务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3 章 5 大方法整合视角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3.1 方法地图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尺度  ←─── 时间 ──→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|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m   |                                     ┌─── FEM ───┐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|                                     │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mm  |                          ┌── CP-FEM ┘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|                         /          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μm  |              ┌── Phase-field ──┐   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|             /                  │   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nm  |        ┌── MD (MLIP) ────┐     │   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|       /                  │     │   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Å   |  ┌── DFT ──┐             │     │                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|  └──────────┘             └──────────────────────┘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|  fs        ps          ns/μs    ms/s            hours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└────────────────────────────────────────────────→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←── ML / BO / UQ 横切所有层 ──→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3.2 5 大方法 quick recap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1. DFT</w:t>
      </w:r>
      <w:r>
        <w:rPr>
          <w:rFonts w:ascii="Cambria" w:hAnsi="Cambria" w:eastAsia="SimSun" w:cs="Cambria"/>
          <w:color w:val="222222"/>
          <w:sz w:val="23"/>
        </w:rPr>
        <w:t xml:space="preserve"> — 电子层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Schrödinger 方程量子求解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输出：能量、力、电子结构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2. MD + MLIP</w:t>
      </w:r>
      <w:r>
        <w:rPr>
          <w:rFonts w:ascii="Cambria" w:hAnsi="Cambria" w:eastAsia="SimSun" w:cs="Cambria"/>
          <w:color w:val="222222"/>
          <w:sz w:val="23"/>
        </w:rPr>
        <w:t xml:space="preserve"> — 原子层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解牛顿方程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用 MLIP（如 MACE-MP-0）做势函数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输出：动力学、扩散、相变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3. CALPHAD</w:t>
      </w:r>
      <w:r>
        <w:rPr>
          <w:rFonts w:ascii="Cambria" w:hAnsi="Cambria" w:eastAsia="SimSun" w:cs="Cambria"/>
          <w:color w:val="222222"/>
          <w:sz w:val="23"/>
        </w:rPr>
        <w:t xml:space="preserve"> — 热力学层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Gibbs 能 + 多相平衡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输出：相图、driving force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4. Phase-field</w:t>
      </w:r>
      <w:r>
        <w:rPr>
          <w:rFonts w:ascii="Cambria" w:hAnsi="Cambria" w:eastAsia="SimSun" w:cs="Cambria"/>
          <w:color w:val="222222"/>
          <w:sz w:val="23"/>
        </w:rPr>
        <w:t xml:space="preserve"> — 介观层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PDE 求微观组织演化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输出：晶粒、织构、析出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5. CP-FEM</w:t>
      </w:r>
      <w:r>
        <w:rPr>
          <w:rFonts w:ascii="Cambria" w:hAnsi="Cambria" w:eastAsia="SimSun" w:cs="Cambria"/>
          <w:color w:val="222222"/>
          <w:sz w:val="23"/>
        </w:rPr>
        <w:t xml:space="preserve"> — 宏观层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晶体塑性 + 有限元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输出：应力-应变、宏观性能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3.3 何时用谁（决策矩阵）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你想知道什么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主用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辅助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这个材料能存在吗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DFT formation 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CALPHAD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多元相图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**CALPHAD**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DFT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弹性常数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DFT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扩散系数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**MD (MLIP)**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NEB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微观组织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**Phase-field**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KMC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力学响应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**CP-FEM**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找最优 composition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**BO + ML**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全 chain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不确定性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**UQ propagation**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MCMC</w:t>
            </w:r>
          </w:p>
        </w:tc>
      </w:tr>
    </w:tbl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3.4 实战示例：一个简单问题用谁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问题</w:t>
      </w:r>
      <w:r>
        <w:rPr>
          <w:rFonts w:ascii="Cambria" w:hAnsi="Cambria" w:eastAsia="SimSun" w:cs="Cambria"/>
          <w:color w:val="222222"/>
          <w:sz w:val="23"/>
        </w:rPr>
        <w:t>：钢的奥氏体 → 马氏体相变温度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Method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DFT：固定相能量（不太适用，温度效应难）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MD：可以模拟，但 MLIP 需要训练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b/>
          <w:sz w:val="22"/>
        </w:rPr>
        <w:t>CALPHAD</w:t>
      </w:r>
      <w:r>
        <w:rPr>
          <w:rFonts w:ascii="Cambria" w:hAnsi="Cambria" w:eastAsia="SimSun" w:cs="Cambria"/>
          <w:sz w:val="22"/>
        </w:rPr>
        <w:t>：✓ 直接给出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Phase-field：模拟动力学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CP-FEM：算 phase transition 力学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Optimal</w:t>
      </w:r>
      <w:r>
        <w:rPr>
          <w:rFonts w:ascii="Cambria" w:hAnsi="Cambria" w:eastAsia="SimSun" w:cs="Cambria"/>
          <w:color w:val="222222"/>
          <w:sz w:val="23"/>
        </w:rPr>
        <w:t>：CALPHAD + Phase-field 联用。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3.5 习题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1. 给定 5 个材料问题，决定用什么方法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2. 画出 5 大方法的信息流图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3. 设计一个简单 multi-scale workflow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4 章 信息流详解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4.1 信息怎么从一个尺度传到下一个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关键洞察</w:t>
      </w:r>
      <w:r>
        <w:rPr>
          <w:rFonts w:ascii="Cambria" w:hAnsi="Cambria" w:eastAsia="SimSun" w:cs="Cambria"/>
          <w:color w:val="222222"/>
          <w:sz w:val="23"/>
        </w:rPr>
        <w:t>：</w:t>
      </w:r>
      <w:r>
        <w:rPr>
          <w:rFonts w:ascii="Cambria" w:hAnsi="Cambria" w:eastAsia="SimSun" w:cs="Cambria"/>
          <w:b/>
          <w:color w:val="222222"/>
          <w:sz w:val="23"/>
        </w:rPr>
        <w:t>每个方法的 output 是下一个的 input</w:t>
      </w:r>
      <w:r>
        <w:rPr>
          <w:rFonts w:ascii="Cambria" w:hAnsi="Cambria" w:eastAsia="SimSun" w:cs="Cambria"/>
          <w:color w:val="222222"/>
          <w:sz w:val="23"/>
        </w:rPr>
        <w:t>。</w:t>
      </w:r>
    </w:p>
    <w:p>
      <w:pPr>
        <w:spacing w:before="160" w:after="80" w:line="300" w:lineRule="auto"/>
      </w:pPr>
      <w:r>
        <w:rPr>
          <w:rFonts w:ascii="Georgia" w:hAnsi="Georgia" w:eastAsia="SimHei" w:cs="Georgia"/>
          <w:b/>
          <w:color w:val="2D5F3F"/>
          <w:sz w:val="24"/>
        </w:rPr>
        <w:t>DFT → CALPHAD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 xml:space="preserve">DFT 算每元素的 </w:t>
      </w:r>
      <w:r>
        <w:rPr>
          <w:rFonts w:ascii="Cambria" w:hAnsi="Cambria" w:eastAsia="SimSun" w:cs="Cambria"/>
          <w:b/>
          <w:color w:val="222222"/>
          <w:sz w:val="23"/>
        </w:rPr>
        <w:t>endmember Gibbs energy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G_i^0(T) = E_{DFT} + ZPE + \int C_p dT - TS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填入 CALPHAD database（.tdb 文件）。</w:t>
      </w:r>
    </w:p>
    <w:p>
      <w:pPr>
        <w:spacing w:before="160" w:after="80" w:line="300" w:lineRule="auto"/>
      </w:pPr>
      <w:r>
        <w:rPr>
          <w:rFonts w:ascii="Georgia" w:hAnsi="Georgia" w:eastAsia="SimHei" w:cs="Georgia"/>
          <w:b/>
          <w:color w:val="2D5F3F"/>
          <w:sz w:val="24"/>
        </w:rPr>
        <w:t>DFT → MLIP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DFT 数据训练 MLIP：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DFT calculations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├── energies (eV)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├── forces (eV/Å)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└── stresses (eV/Å³)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↓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Training set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↓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MLIP model</w:t>
      </w:r>
    </w:p>
    <w:p>
      <w:pPr>
        <w:spacing w:before="160" w:after="80" w:line="300" w:lineRule="auto"/>
      </w:pPr>
      <w:r>
        <w:rPr>
          <w:rFonts w:ascii="Georgia" w:hAnsi="Georgia" w:eastAsia="SimHei" w:cs="Georgia"/>
          <w:b/>
          <w:color w:val="2D5F3F"/>
          <w:sz w:val="24"/>
        </w:rPr>
        <w:t>MD → Phase-field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MD 给：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b/>
          <w:sz w:val="22"/>
        </w:rPr>
        <w:t>Interface energy</w:t>
      </w:r>
      <w:r>
        <w:rPr>
          <w:rFonts w:ascii="Cambria" w:hAnsi="Cambria" w:eastAsia="SimSun" w:cs="Cambria"/>
          <w:sz w:val="22"/>
        </w:rPr>
        <w:t xml:space="preserve"> γ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b/>
          <w:sz w:val="22"/>
        </w:rPr>
        <w:t>Mobility</w:t>
      </w:r>
      <w:r>
        <w:rPr>
          <w:rFonts w:ascii="Cambria" w:hAnsi="Cambria" w:eastAsia="SimSun" w:cs="Cambria"/>
          <w:sz w:val="22"/>
        </w:rPr>
        <w:t xml:space="preserve"> M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b/>
          <w:sz w:val="22"/>
        </w:rPr>
        <w:t>Driving force</w:t>
      </w:r>
      <w:r>
        <w:rPr>
          <w:rFonts w:ascii="Cambria" w:hAnsi="Cambria" w:eastAsia="SimSun" w:cs="Cambria"/>
          <w:sz w:val="22"/>
        </w:rPr>
        <w:t xml:space="preserve"> ΔG（也可以用 CALPHAD）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填入 phase-field equation。</w:t>
      </w:r>
    </w:p>
    <w:p>
      <w:pPr>
        <w:spacing w:before="160" w:after="80" w:line="300" w:lineRule="auto"/>
      </w:pPr>
      <w:r>
        <w:rPr>
          <w:rFonts w:ascii="Georgia" w:hAnsi="Georgia" w:eastAsia="SimHei" w:cs="Georgia"/>
          <w:b/>
          <w:color w:val="2D5F3F"/>
          <w:sz w:val="24"/>
        </w:rPr>
        <w:t>CALPHAD → Phase-field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CALPHAD 给：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b/>
          <w:sz w:val="22"/>
        </w:rPr>
        <w:t>f(c, T)</w:t>
      </w:r>
      <w:r>
        <w:rPr>
          <w:rFonts w:ascii="Cambria" w:hAnsi="Cambria" w:eastAsia="SimSun" w:cs="Cambria"/>
          <w:sz w:val="22"/>
        </w:rPr>
        <w:t xml:space="preserve"> 自由能函数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b/>
          <w:sz w:val="22"/>
        </w:rPr>
        <w:t>Driving force</w:t>
      </w:r>
      <w:r>
        <w:rPr>
          <w:rFonts w:ascii="Cambria" w:hAnsi="Cambria" w:eastAsia="SimSun" w:cs="Cambria"/>
          <w:sz w:val="22"/>
        </w:rPr>
        <w:t xml:space="preserve"> Δμ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 xml:space="preserve">Direct integration via </w:t>
      </w:r>
      <w:r>
        <w:rPr>
          <w:rFonts w:ascii="Cambria" w:hAnsi="Cambria" w:eastAsia="SimSun" w:cs="Cambria"/>
          <w:b/>
          <w:color w:val="222222"/>
          <w:sz w:val="23"/>
        </w:rPr>
        <w:t>TC-Python</w:t>
      </w:r>
      <w:r>
        <w:rPr>
          <w:rFonts w:ascii="Cambria" w:hAnsi="Cambria" w:eastAsia="SimSun" w:cs="Cambria"/>
          <w:color w:val="222222"/>
          <w:sz w:val="23"/>
        </w:rPr>
        <w:t xml:space="preserve"> / </w:t>
      </w:r>
      <w:r>
        <w:rPr>
          <w:rFonts w:ascii="Cambria" w:hAnsi="Cambria" w:eastAsia="SimSun" w:cs="Cambria"/>
          <w:b/>
          <w:color w:val="222222"/>
          <w:sz w:val="23"/>
        </w:rPr>
        <w:t>PyCalphad</w:t>
      </w:r>
      <w:r>
        <w:rPr>
          <w:rFonts w:ascii="Cambria" w:hAnsi="Cambria" w:eastAsia="SimSun" w:cs="Cambria"/>
          <w:color w:val="222222"/>
          <w:sz w:val="23"/>
        </w:rPr>
        <w:t>.</w:t>
      </w:r>
    </w:p>
    <w:p>
      <w:pPr>
        <w:spacing w:before="160" w:after="80" w:line="300" w:lineRule="auto"/>
      </w:pPr>
      <w:r>
        <w:rPr>
          <w:rFonts w:ascii="Georgia" w:hAnsi="Georgia" w:eastAsia="SimHei" w:cs="Georgia"/>
          <w:b/>
          <w:color w:val="2D5F3F"/>
          <w:sz w:val="24"/>
        </w:rPr>
        <w:t>Phase-field → CP-FEM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Phase-field 给：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b/>
          <w:sz w:val="22"/>
        </w:rPr>
        <w:t>Microstructure</w:t>
      </w:r>
      <w:r>
        <w:rPr>
          <w:rFonts w:ascii="Cambria" w:hAnsi="Cambria" w:eastAsia="SimSun" w:cs="Cambria"/>
          <w:sz w:val="22"/>
        </w:rPr>
        <w:t xml:space="preserve"> (grain shape + orientation)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b/>
          <w:sz w:val="22"/>
        </w:rPr>
        <w:t>Phase distribution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转化为 FEM mesh (via DREAM.3D + Neper)。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4.2 误差怎么传播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DFT 误差 ±20 meV/atom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↓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MLIP 误差 ±10 meV (累加)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↓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MD 性质误差 ±15%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↓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Phase-field 误差 ±20%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↓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CP-FEM 力学误差 ±15 MPa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所以</w:t>
      </w:r>
      <w:r>
        <w:rPr>
          <w:rFonts w:ascii="Cambria" w:hAnsi="Cambria" w:eastAsia="SimSun" w:cs="Cambria"/>
          <w:color w:val="222222"/>
          <w:sz w:val="23"/>
        </w:rPr>
        <w:t>：每层都需要 UQ。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详见第九篇 UQ propagation。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4.3 数据格式 + 接口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格式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用途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**CIF**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晶体结构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**POSCAR**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VASP 结构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**extxyz**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MLIP 训练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**TDB**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CALPHAD database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**HDF5**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大数据 trajectory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**VTK**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Phase-field visualization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**JSON**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Workflow metadata</w:t>
            </w:r>
          </w:p>
        </w:tc>
      </w:tr>
    </w:tbl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4.4 自动化 — Atomate / FireWorks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atomate2.vasp.flows.elastic import ElasticMaker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jobflow.managers.local import run_locally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flow = ElasticMaker().make(structure)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result = run_locally(flow)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一个命令 → DFT 跑完 → 后处理 → 数据库存。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4.5 习题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1. 给一个 CALPHAD 文件 (.tdb)，提取一个 Gibbs 能函数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2. 把 VASP OUTCAR 转 extxyz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3. 设计一个 5-step ICME workflow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5 章 软件工具栈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5.1 必装清单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类别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软件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难度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License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**DFT**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Quantum Espresso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★★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**免费**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VASP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★★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商用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GPAW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免费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**MD**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LAMMPS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★★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**免费**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ASE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免费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**MLIP**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MACE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★★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**免费**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DeepMD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★★★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免费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**CALPHAD**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PyCalphad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**免费**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Thermo-Calc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★★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商用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**Phase-field**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MOOSE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★★★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**免费**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FiPy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免费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PRISMS-PF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★★★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免费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**CP-FEM**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DAMASK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★★★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**免费**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ABAQUS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★★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商用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**ML**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scikit-learn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**免费**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PyTorch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★★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免费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**BO**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BoTorch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★★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**免费**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**UQ**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emcee / SALib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★★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**免费**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**可视化**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VESTA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**免费**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OVITO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免费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Paraview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★★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免费</w:t>
            </w:r>
          </w:p>
        </w:tc>
      </w:tr>
    </w:tbl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全免费版本可以做完整 ICME</w:t>
      </w:r>
      <w:r>
        <w:rPr>
          <w:rFonts w:ascii="Cambria" w:hAnsi="Cambria" w:eastAsia="SimSun" w:cs="Cambria"/>
          <w:color w:val="222222"/>
          <w:sz w:val="23"/>
        </w:rPr>
        <w:t>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5.2 推荐 conda env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environment.yml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name: compmat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channels: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- conda-forge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- pytorch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- nvidia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dependencies: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- python=3.11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- numpy scipy matplotlib pandas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- pytorch pytorch-cuda=12.1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- ase pymatgen mp-api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- lammps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- quantum-espresso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- pip: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- mace-torch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- botorch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- emcee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- SALib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- pycalphad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- torch_geometric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conda env create -f environment.yml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conda activate compmat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5.3 HPC 部署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Slurm submission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#!/bin/bash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#SBATCH --job-name=ICME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#SBATCH --nodes=4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#SBATCH --ntasks-per-node=32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#SBATCH --gpus=4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#SBATCH --time=24:00:00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module load vasp quantum-espresso lammps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Run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mpirun -np 128 vasp_std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5.4 数据管理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project_root/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├── data/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  ├── raw_dft/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  ├── processed/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  └── mlip_models/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├── results/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  ├── md_traj/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  ├── phase_field/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  └── cpfem/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├── notebooks/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├── code/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└── papers/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关键</w:t>
      </w:r>
      <w:r>
        <w:rPr>
          <w:rFonts w:ascii="Cambria" w:hAnsi="Cambria" w:eastAsia="SimSun" w:cs="Cambria"/>
          <w:color w:val="222222"/>
          <w:sz w:val="23"/>
        </w:rPr>
        <w:t>：版本控制（Git）+ 数据备份（每周）+ 文档（每个 result 一个 README）。</w:t>
      </w:r>
    </w:p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任 脉 · 自下而上 · 物理建模链 / Ren-meridian — Physics-based ladder (Bottom-up)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i/>
          <w:color w:val="222222"/>
          <w:sz w:val="23"/>
        </w:rPr>
        <w:t>任脉从这里开始：从电子尺度出发，每上一层尺度 ×10², 时间 ×10⁴。共 5 步：DFT → MD/MLIP → CALPHAD → Phase-field → CP-FEM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i/>
          <w:color w:val="222222"/>
          <w:sz w:val="23"/>
        </w:rPr>
        <w:t>你正在迈出第 1 步：电子尺度的 DFT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第二篇 · 任脉第 1 步：量子层 — DFT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6 章 DFT 理论基础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6.1 多体 Schrödinger 方程从头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考虑 N 电子 + M 核的系统：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\hat{H} = -\sum_i \frac{\hbar^2}{2m_e}\nabla_i^2 - \sum_I \frac{\hbar^2}{2M_I}\nabla_I^2 + \sum_{i&lt;j}\frac{e^2}{|r_i-r_j|} - \sum_{i,I}\frac{Z_I e^2}{|r_i-R_I|} + \sum_{I&lt;J}\frac{Z_I Z_J e^2}{|R_I-R_J|}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Born-Oppenheimer 近似</w:t>
      </w:r>
      <w:r>
        <w:rPr>
          <w:rFonts w:ascii="Cambria" w:hAnsi="Cambria" w:eastAsia="SimSun" w:cs="Cambria"/>
          <w:color w:val="222222"/>
          <w:sz w:val="23"/>
        </w:rPr>
        <w:t>：核质量 &gt;&gt; 电子质量，分离电子 + 核运动：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\Psi(\{r_i\}, \{R_I\}) \approx \Psi_e(\{r_i\}; \{R_I\}) \cdot \chi(\{R_I\})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固定核位置 → 电子 Hamiltonian：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\hat{H}_e = T_e + V_{ee} + V_{eN}(\{R_I\})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这是 DFT 的起点</w:t>
      </w:r>
      <w:r>
        <w:rPr>
          <w:rFonts w:ascii="Cambria" w:hAnsi="Cambria" w:eastAsia="SimSun" w:cs="Cambria"/>
          <w:color w:val="222222"/>
          <w:sz w:val="23"/>
        </w:rPr>
        <w:t>——所有 DFT codes 都在解电子 Hamiltonian 给定固定核.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6.2 Hohenberg-Kohn 定理详细证明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HK 定理 1</w:t>
      </w:r>
      <w:r>
        <w:rPr>
          <w:rFonts w:ascii="Cambria" w:hAnsi="Cambria" w:eastAsia="SimSun" w:cs="Cambria"/>
          <w:color w:val="222222"/>
          <w:sz w:val="23"/>
        </w:rPr>
        <w:t>: 对于一组非简并电子，外势 $V_{ext}(r)$ 由基态密度 $\rho(r)$ 唯一决定（up to constant）.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证明</w:t>
      </w:r>
      <w:r>
        <w:rPr>
          <w:rFonts w:ascii="Cambria" w:hAnsi="Cambria" w:eastAsia="SimSun" w:cs="Cambria"/>
          <w:color w:val="222222"/>
          <w:sz w:val="23"/>
        </w:rPr>
        <w:t>（反证法）: 假设两个不同 $V_{ext}^{(1)} \neq V_{ext}^{(2)}$ 给同样基态 $\rho_0$.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那么有两个不同 Hamiltonian $H^{(1)}, H^{(2)}$ 和不同基态 $\Psi^{(1)}, \Psi^{(2)}$.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Variational principle: $$ E^{(1)} = \langle\Psi^{(1)}|H^{(1)}|\Psi^{(1)}\rangle &lt; \langle\Psi^{(2)}|H^{(1)}|\Psi^{(2)}\rangle = E^{(2)} + \int(V_{ext}^{(1)} - V_{ext}^{(2)})\rho_0 dr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同理: $$ E^{(2)} &lt; E^{(1)} + \int(V_{ext}^{(2)} - V_{ext}^{(1)})\rho_0 dr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两式相加得 $E^{(1)} + E^{(2)} &lt; E^{(1)} + E^{(2)}$，矛盾！QED.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HK 定理 2</w:t>
      </w:r>
      <w:r>
        <w:rPr>
          <w:rFonts w:ascii="Cambria" w:hAnsi="Cambria" w:eastAsia="SimSun" w:cs="Cambria"/>
          <w:color w:val="222222"/>
          <w:sz w:val="23"/>
        </w:rPr>
        <w:t>: 存在一个全域泛函 $F[\rho]$ 使得总能量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E[\rho] = F[\rho] + \int V_{ext}(r)\rho(r) dr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且基态能量是 $E[\rho]$ 的最小值，在 $\rho = \rho_0$ 时取到.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6.3 Kohn-Sham 方程详细推导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问题</w:t>
      </w:r>
      <w:r>
        <w:rPr>
          <w:rFonts w:ascii="Cambria" w:hAnsi="Cambria" w:eastAsia="SimSun" w:cs="Cambria"/>
          <w:color w:val="222222"/>
          <w:sz w:val="23"/>
        </w:rPr>
        <w:t>: $F[\rho]$ 包含 kinetic energy + electron-electron interaction，未知精确形式.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Kohn-Sham 想法 (1965)</w:t>
      </w:r>
      <w:r>
        <w:rPr>
          <w:rFonts w:ascii="Cambria" w:hAnsi="Cambria" w:eastAsia="SimSun" w:cs="Cambria"/>
          <w:color w:val="222222"/>
          <w:sz w:val="23"/>
        </w:rPr>
        <w:t>: 引入辅助非相互作用系统 + density 与真实相同.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设辅助系统的轨道为 $\psi_i$，密度: $$ \rho(r) = \sum_{i=1}^N |\psi_i(r)|^2 $$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辅助系统 Hamiltonian: $$ \hat{H}_{KS} = -\frac{\hbar^2}{2m_e}\nabla^2 + V_{KS}(r)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其中 $V_{KS} = V_{ext} + V_H + V_{xc}$.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$V_H(r) = e^2 \int \frac{\rho(r')}{|r-r'|} dr'$ (Hartree)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$V_{xc}(r) = \frac{\delta E_{xc}[\rho]}{\delta \rho(r)}$ (exchange-correlation)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总能分解</w:t>
      </w:r>
      <w:r>
        <w:rPr>
          <w:rFonts w:ascii="Cambria" w:hAnsi="Cambria" w:eastAsia="SimSun" w:cs="Cambria"/>
          <w:color w:val="222222"/>
          <w:sz w:val="23"/>
        </w:rPr>
        <w:t>: $$ E[\rho] = T_s[\rho] + E_H[\rho] + E_{xc}[\rho] + \int V_{ext}\rho dr $$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$T_s$: 非相互作用动能 (从 KS 轨道直接算)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$E_H$: Hartree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$E_{xc}$: 所有未知物理装在这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所有难题归到 $E_{xc}$</w:t>
      </w:r>
      <w:r>
        <w:rPr>
          <w:rFonts w:ascii="Cambria" w:hAnsi="Cambria" w:eastAsia="SimSun" w:cs="Cambria"/>
          <w:color w:val="222222"/>
          <w:sz w:val="23"/>
        </w:rPr>
        <w:t xml:space="preserve"> 这一项.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6.4 SCF 算法详细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Self-Consistent Field 迭代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def scf_loop(rho_init, V_ext, max_iter=100, tol=1e-6):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rho = rho_init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for iteration in range(max_iter):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# Build effective potential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V_H = compute_hartree(rho)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V_xc = compute_xc_potential(rho)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V_eff = V_ext + V_H + V_xc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# Solve KS equations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epsilon_i, psi_i = solve_eigenvalue(V_eff)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# New density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rho_new = sum(|psi_i|^2 for i in occupied)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# Mixing (Pulay-style)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rho_mixed = mix(rho, rho_new, alpha=0.3)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# Check convergence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if norm(rho_mixed - rho) &lt; tol: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return rho_mixed, epsilon_i, psi_i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rho = rho_mixed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raise ConvergenceError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Mixing schemes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Linear: $\rho_{n+1} = \alpha \rho_n^{new} + (1-\alpha) \rho_n$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Pulay (DIIS): 用历史信息加速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Broyden: quasi-Newton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6.5 Exchange-correlation 泛函的演化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Jacob's ladder of DFT</w:t>
      </w:r>
      <w:r>
        <w:rPr>
          <w:rFonts w:ascii="Cambria" w:hAnsi="Cambria" w:eastAsia="SimSun" w:cs="Cambria"/>
          <w:color w:val="222222"/>
          <w:sz w:val="23"/>
        </w:rPr>
        <w:t xml:space="preserve"> (Perdew):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天堂 (chemical accuracy)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↑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| 5. Hyper-GGA + 100% exchange (HF/RPA)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| 4. Hybrid (HSE, B3LYP, ...)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| 3. meta-GGA (TPSS, SCAN, r²SCAN)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| 2. GGA (PBE, PBEsol, ...)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| 1. LDA (Hartree, no exchange/correlation)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|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地狱 (no approximation)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每升一级，复杂度 + 精度都加.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SCAN (Strongly Constrained and Appropriately Normed)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E_{xc}^{SCAN} = E_{xc}^{TPSS} + ...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满足所有已知精确条件，2015 paper, 现代默认.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HSE06</w:t>
      </w:r>
      <w:r>
        <w:rPr>
          <w:rFonts w:ascii="Cambria" w:hAnsi="Cambria" w:eastAsia="SimSun" w:cs="Cambria"/>
          <w:color w:val="222222"/>
          <w:sz w:val="23"/>
        </w:rPr>
        <w:t xml:space="preserve"> (Heyd-Scuseria-Ernzerhof):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E_x^{HSE} = a E_x^{HF,SR}(\omega) + (1-a) E_x^{PBE,SR}(\omega) + E_x^{PBE,LR}(\omega)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with $a = 0.25, \omega = 0.2 \text{ Å}^{-1}$.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Range-separated</w:t>
      </w:r>
      <w:r>
        <w:rPr>
          <w:rFonts w:ascii="Cambria" w:hAnsi="Cambria" w:eastAsia="SimSun" w:cs="Cambria"/>
          <w:color w:val="222222"/>
          <w:sz w:val="23"/>
        </w:rPr>
        <w:t xml:space="preserve"> 把 Coulomb interaction 分 short/long range，short range 用部分 HF.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6.6 平面波 + 赝势详细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Bloch theorem</w:t>
      </w:r>
      <w:r>
        <w:rPr>
          <w:rFonts w:ascii="Cambria" w:hAnsi="Cambria" w:eastAsia="SimSun" w:cs="Cambria"/>
          <w:color w:val="222222"/>
          <w:sz w:val="23"/>
        </w:rPr>
        <w:t>: 周期系统中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\psi_{nk}(r) = e^{ik \cdot r} u_{nk}(r)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with $u_{nk}$ periodic.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展开</w:t>
      </w:r>
      <w:r>
        <w:rPr>
          <w:rFonts w:ascii="Cambria" w:hAnsi="Cambria" w:eastAsia="SimSun" w:cs="Cambria"/>
          <w:color w:val="222222"/>
          <w:sz w:val="23"/>
        </w:rPr>
        <w:t>: $$ \psi_{nk}(r) = \sum_G c_{nk}(G) e^{i(k+G) \cdot r} / \sqrt{V}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with G = reciprocal lattice vectors.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截断条件</w:t>
      </w:r>
      <w:r>
        <w:rPr>
          <w:rFonts w:ascii="Cambria" w:hAnsi="Cambria" w:eastAsia="SimSun" w:cs="Cambria"/>
          <w:color w:val="222222"/>
          <w:sz w:val="23"/>
        </w:rPr>
        <w:t>: $$ \frac{\hbar^2}{2m_e} |k+G|^2 \leq E_{cut}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PAW (Projector-Augmented Wave)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把真实波函数 $\Psi$ 与平滑波函数 $\tilde\Psi$ 关联: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\Psi = \tilde\Psi + \sum_i (|\phi_i\rangle - |\tilde\phi_i\rangle) \langle\tilde p_i | \tilde\Psi\rangle $$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$\phi_i$: 真实 atomic orbitals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$\tilde\phi_i$: smooth pseudo-orbitals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$\tilde p_i$: projectors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优点</w:t>
      </w:r>
      <w:r>
        <w:rPr>
          <w:rFonts w:ascii="Cambria" w:hAnsi="Cambria" w:eastAsia="SimSun" w:cs="Cambria"/>
          <w:color w:val="222222"/>
          <w:sz w:val="23"/>
        </w:rPr>
        <w:t>: 高精度 (all-electron) + 平滑 (fewer plane waves) + 计算快.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6.7 k 点采样 + Brillouin Zone 积分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Monkhorst-Pack grid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k_{n_1 n_2 n_3} = \sum_i \frac{2n_i - N_i - 1}{2 N_i} b_i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with $N_i$ divisions in each direction.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Smearing</w:t>
      </w:r>
      <w:r>
        <w:rPr>
          <w:rFonts w:ascii="Cambria" w:hAnsi="Cambria" w:eastAsia="SimSun" w:cs="Cambria"/>
          <w:color w:val="222222"/>
          <w:sz w:val="23"/>
        </w:rPr>
        <w:t xml:space="preserve"> for metals: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Gaussian: $f(\epsilon) = \frac{1}{2}\text{erfc}\left(\frac{\epsilon}{\sigma}\right)$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Methfessel-Paxton: 高阶 polynomial smearing (better entropy)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Fermi-Dirac: physical T smearing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Σ vs Σ_real</w:t>
      </w:r>
      <w:r>
        <w:rPr>
          <w:rFonts w:ascii="Cambria" w:hAnsi="Cambria" w:eastAsia="SimSun" w:cs="Cambria"/>
          <w:color w:val="222222"/>
          <w:sz w:val="23"/>
        </w:rPr>
        <w:t>: smearing 给的 entropy 不是物理 T 的 entropy.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6.8 习题（含答案）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6.1</w:t>
      </w:r>
      <w:r>
        <w:rPr>
          <w:rFonts w:ascii="Cambria" w:hAnsi="Cambria" w:eastAsia="SimSun" w:cs="Cambria"/>
          <w:color w:val="222222"/>
          <w:sz w:val="23"/>
        </w:rPr>
        <w:t xml:space="preserve"> 推导 Hohenberg-Kohn 第一定理. </w:t>
      </w:r>
      <w:r>
        <w:rPr>
          <w:rFonts w:ascii="Cambria" w:hAnsi="Cambria" w:eastAsia="SimSun" w:cs="Cambria"/>
          <w:b/>
          <w:color w:val="222222"/>
          <w:sz w:val="23"/>
        </w:rPr>
        <w:t>答案</w:t>
      </w:r>
      <w:r>
        <w:rPr>
          <w:rFonts w:ascii="Cambria" w:hAnsi="Cambria" w:eastAsia="SimSun" w:cs="Cambria"/>
          <w:color w:val="222222"/>
          <w:sz w:val="23"/>
        </w:rPr>
        <w:t>: 见 §6.2.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6.2</w:t>
      </w:r>
      <w:r>
        <w:rPr>
          <w:rFonts w:ascii="Cambria" w:hAnsi="Cambria" w:eastAsia="SimSun" w:cs="Cambria"/>
          <w:color w:val="222222"/>
          <w:sz w:val="23"/>
        </w:rPr>
        <w:t xml:space="preserve"> 写出 Kohn-Sham 方程并解释每一项. </w:t>
      </w:r>
      <w:r>
        <w:rPr>
          <w:rFonts w:ascii="Cambria" w:hAnsi="Cambria" w:eastAsia="SimSun" w:cs="Cambria"/>
          <w:b/>
          <w:color w:val="222222"/>
          <w:sz w:val="23"/>
        </w:rPr>
        <w:t>答案</w:t>
      </w:r>
      <w:r>
        <w:rPr>
          <w:rFonts w:ascii="Cambria" w:hAnsi="Cambria" w:eastAsia="SimSun" w:cs="Cambria"/>
          <w:color w:val="222222"/>
          <w:sz w:val="23"/>
        </w:rPr>
        <w:t>: $\left[-\frac{\hbar^2}{2m}\nabla^2 + V_{KS}\right]\psi_i = \epsilon_i \psi_i$, with $V_{KS}=V_{ext}+V_H+V_{xc}$.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6.3</w:t>
      </w:r>
      <w:r>
        <w:rPr>
          <w:rFonts w:ascii="Cambria" w:hAnsi="Cambria" w:eastAsia="SimSun" w:cs="Cambria"/>
          <w:color w:val="222222"/>
          <w:sz w:val="23"/>
        </w:rPr>
        <w:t xml:space="preserve"> 为什么 LDA 高估键能？ </w:t>
      </w:r>
      <w:r>
        <w:rPr>
          <w:rFonts w:ascii="Cambria" w:hAnsi="Cambria" w:eastAsia="SimSun" w:cs="Cambria"/>
          <w:b/>
          <w:color w:val="222222"/>
          <w:sz w:val="23"/>
        </w:rPr>
        <w:t>答案</w:t>
      </w:r>
      <w:r>
        <w:rPr>
          <w:rFonts w:ascii="Cambria" w:hAnsi="Cambria" w:eastAsia="SimSun" w:cs="Cambria"/>
          <w:color w:val="222222"/>
          <w:sz w:val="23"/>
        </w:rPr>
        <w:t>: LDA 假设 uniform electron gas，对快速变化密度过度 binding.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6.4</w:t>
      </w:r>
      <w:r>
        <w:rPr>
          <w:rFonts w:ascii="Cambria" w:hAnsi="Cambria" w:eastAsia="SimSun" w:cs="Cambria"/>
          <w:color w:val="222222"/>
          <w:sz w:val="23"/>
        </w:rPr>
        <w:t xml:space="preserve"> Hybrid functional 慢 10× 原因. </w:t>
      </w:r>
      <w:r>
        <w:rPr>
          <w:rFonts w:ascii="Cambria" w:hAnsi="Cambria" w:eastAsia="SimSun" w:cs="Cambria"/>
          <w:b/>
          <w:color w:val="222222"/>
          <w:sz w:val="23"/>
        </w:rPr>
        <w:t>答案</w:t>
      </w:r>
      <w:r>
        <w:rPr>
          <w:rFonts w:ascii="Cambria" w:hAnsi="Cambria" w:eastAsia="SimSun" w:cs="Cambria"/>
          <w:color w:val="222222"/>
          <w:sz w:val="23"/>
        </w:rPr>
        <w:t>: 精确交换 $\int\int\frac{\psi_i^</w:t>
      </w:r>
      <w:r>
        <w:rPr>
          <w:rFonts w:ascii="Cambria" w:hAnsi="Cambria" w:eastAsia="SimSun" w:cs="Cambria"/>
          <w:i/>
          <w:color w:val="222222"/>
          <w:sz w:val="23"/>
        </w:rPr>
        <w:t>(r_1)\psi_j^</w:t>
      </w:r>
      <w:r>
        <w:rPr>
          <w:rFonts w:ascii="Cambria" w:hAnsi="Cambria" w:eastAsia="SimSun" w:cs="Cambria"/>
          <w:color w:val="222222"/>
          <w:sz w:val="23"/>
        </w:rPr>
        <w:t>(r_2)\psi_j(r_1)\psi_i(r_2)}{|r_1-r_2|}dr_1dr_2$ scaling N⁴, vs LDA/GGA N³.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6.5</w:t>
      </w:r>
      <w:r>
        <w:rPr>
          <w:rFonts w:ascii="Cambria" w:hAnsi="Cambria" w:eastAsia="SimSun" w:cs="Cambria"/>
          <w:color w:val="222222"/>
          <w:sz w:val="23"/>
        </w:rPr>
        <w:t xml:space="preserve"> PAW vs USPP 区别. </w:t>
      </w:r>
      <w:r>
        <w:rPr>
          <w:rFonts w:ascii="Cambria" w:hAnsi="Cambria" w:eastAsia="SimSun" w:cs="Cambria"/>
          <w:b/>
          <w:color w:val="222222"/>
          <w:sz w:val="23"/>
        </w:rPr>
        <w:t>答案</w:t>
      </w:r>
      <w:r>
        <w:rPr>
          <w:rFonts w:ascii="Cambria" w:hAnsi="Cambria" w:eastAsia="SimSun" w:cs="Cambria"/>
          <w:color w:val="222222"/>
          <w:sz w:val="23"/>
        </w:rPr>
        <w:t>: PAW = all-electron via projection; USPP = pseudo with augmentation. PAW 通常更准.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7 章 DFT 实战工作流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7.1 软件选择详细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VASP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✓ 最 widely used in research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✓ 强大但商用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✓ 文档好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✗ License €5000+/year academic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Quantum Espresso (QE)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✓ 完全免费 GPL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✓ Modular (pw, ph, epw, etc.)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✓ HPC friendly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✓ 文档良好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✗ 略 less polished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GPAW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✓ Python 接口最自然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✓ ASE 集成完美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✓ 免费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✗ 速度比 VASP/QE 略慢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CP2K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✓ 大体系 + AIMD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✓ 免费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✓ Mixed Gaussian + plane waves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✗ 学习曲线陡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ABINIT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✓ 物理深度强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✓ DFPT + many-body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✓ 免费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7.2 完整 Si 计算 — 6 步骤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Step 1</w:t>
      </w:r>
      <w:r>
        <w:rPr>
          <w:rFonts w:ascii="Cambria" w:hAnsi="Cambria" w:eastAsia="SimSun" w:cs="Cambria"/>
          <w:color w:val="222222"/>
          <w:sz w:val="23"/>
        </w:rPr>
        <w:t>: 安装 + 测试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conda install -c conda-forge qe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echo "TEST" | pw.x -test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Step 2</w:t>
      </w:r>
      <w:r>
        <w:rPr>
          <w:rFonts w:ascii="Cambria" w:hAnsi="Cambria" w:eastAsia="SimSun" w:cs="Cambria"/>
          <w:color w:val="222222"/>
          <w:sz w:val="23"/>
        </w:rPr>
        <w:t>: 准备赝势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下载 from psl (Pseudopotential Library):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wget https://pseudopotentials.quantum-espresso.org/upf_files/Si.pbe-n-rrkjus_psl.1.0.0.UPF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Step 3</w:t>
      </w:r>
      <w:r>
        <w:rPr>
          <w:rFonts w:ascii="Cambria" w:hAnsi="Cambria" w:eastAsia="SimSun" w:cs="Cambria"/>
          <w:color w:val="222222"/>
          <w:sz w:val="23"/>
        </w:rPr>
        <w:t>: SCF input</w:t>
      </w:r>
    </w:p>
    <w:p>
      <w:pPr>
        <w:spacing w:before="80" w:after="80" w:line="336" w:lineRule="auto"/>
      </w:pPr>
      <w:r>
        <w:rPr>
          <w:rFonts w:ascii="Consolas" w:hAnsi="Consolas" w:eastAsia="SimSun" w:cs="Consolas"/>
          <w:color w:val="555555"/>
          <w:sz w:val="22"/>
        </w:rPr>
        <w:t>si_scf.in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&amp;CONTROL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calculation = 'scf'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prefix = 'si'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outdir = './tmp'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pseudo_dir = './pseudo'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tprnfor = .true.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tstress = .true.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verbosity = 'high'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/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&amp;SYSTEM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ibrav = 2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celldm(1) = 10.26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nat = 2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ntyp = 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ecutwfc = 50.0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ecutrho = 400.0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occupations = 'fixed'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/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&amp;ELECTRONS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conv_thr = 1.0d-10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mixing_beta = 0.7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diagonalization = 'david'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/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ATOMIC_SPECIES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Si 28.086 Si.pbe-n-rrkjus_psl.1.0.0.UPF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ATOMIC_POSITIONS crystal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Si 0.00 0.00 0.00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Si 0.25 0.25 0.25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K_POINTS automatic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8 8 8 0 0 0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Step 4</w:t>
      </w:r>
      <w:r>
        <w:rPr>
          <w:rFonts w:ascii="Cambria" w:hAnsi="Cambria" w:eastAsia="SimSun" w:cs="Cambria"/>
          <w:color w:val="222222"/>
          <w:sz w:val="23"/>
        </w:rPr>
        <w:t>: Run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mpirun -np 8 pw.x -in si_scf.in &gt; si_scf.out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Check convergence: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grep '!' si_scf.out         # Total energy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grep 'convergence' si_scf.out  # SCF iterations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Step 5</w:t>
      </w:r>
      <w:r>
        <w:rPr>
          <w:rFonts w:ascii="Cambria" w:hAnsi="Cambria" w:eastAsia="SimSun" w:cs="Cambria"/>
          <w:color w:val="222222"/>
          <w:sz w:val="23"/>
        </w:rPr>
        <w:t>: 弛豫</w:t>
      </w:r>
    </w:p>
    <w:p>
      <w:pPr>
        <w:spacing w:before="80" w:after="80" w:line="336" w:lineRule="auto"/>
      </w:pPr>
      <w:r>
        <w:rPr>
          <w:rFonts w:ascii="Consolas" w:hAnsi="Consolas" w:eastAsia="SimSun" w:cs="Consolas"/>
          <w:color w:val="555555"/>
          <w:sz w:val="22"/>
        </w:rPr>
        <w:t>si_relax.in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&amp;CONTROL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calculation = 'vc-relax'  ! relax cell + atoms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...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&amp;IONS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ion_dynamics = 'bfgs'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/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&amp;CELL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cell_dynamics = 'bfgs'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press = 0.0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/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 xml:space="preserve">Run, then check relaxed structure in </w:t>
      </w:r>
      <w:r>
        <w:rPr>
          <w:rFonts w:ascii="Consolas" w:hAnsi="Consolas" w:eastAsia="SimSun" w:cs="Consolas"/>
          <w:color w:val="555555"/>
          <w:sz w:val="22"/>
        </w:rPr>
        <w:t>si_relax.out</w:t>
      </w:r>
      <w:r>
        <w:rPr>
          <w:rFonts w:ascii="Cambria" w:hAnsi="Cambria" w:eastAsia="SimSun" w:cs="Cambria"/>
          <w:color w:val="222222"/>
          <w:sz w:val="23"/>
        </w:rPr>
        <w:t>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Step 6</w:t>
      </w:r>
      <w:r>
        <w:rPr>
          <w:rFonts w:ascii="Cambria" w:hAnsi="Cambria" w:eastAsia="SimSun" w:cs="Cambria"/>
          <w:color w:val="222222"/>
          <w:sz w:val="23"/>
        </w:rPr>
        <w:t>: Bands + DOS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Bands input (</w:t>
      </w:r>
      <w:r>
        <w:rPr>
          <w:rFonts w:ascii="Consolas" w:hAnsi="Consolas" w:eastAsia="SimSun" w:cs="Consolas"/>
          <w:color w:val="555555"/>
          <w:sz w:val="22"/>
        </w:rPr>
        <w:t>si_bands.in</w:t>
      </w:r>
      <w:r>
        <w:rPr>
          <w:rFonts w:ascii="Cambria" w:hAnsi="Cambria" w:eastAsia="SimSun" w:cs="Cambria"/>
          <w:color w:val="222222"/>
          <w:sz w:val="23"/>
        </w:rPr>
        <w:t>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&amp;CONTROL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calculation = 'bands'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...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K_POINTS crystal_b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5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0.0 0.0 0.0 20   ! Gamma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0.5 0.0 0.5 20   ! X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0.5 0.25 0.75 20 ! W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0.375 0.375 0.75 20 ! K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0.0 0.0 0.0 20   ! Gamma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pw.x -in si_bands.in &gt; si_bands.out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bands.x -in si_bands_pp.in &gt; si_bands_pp.out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plotband.x  # interactive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7.3 ASE Python 接口完整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ase.build import bulk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ase.calculators.espresso import Espresso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ase.io import write, read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Si crystal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atoms = bulk('Si', 'diamond', a=5.43)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Calculator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pseudos = {'Si': 'Si.pbe-n-rrkjus_psl.1.0.0.UPF'}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calc = Espresso(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pseudopotentials=pseudos,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kpts=(8, 8, 8),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input_data={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'control': {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'calculation': 'scf',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'prefix': 'si',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'pseudo_dir': './pseudo',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'verbosity': 'high',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'tprnfor': True,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'tstress': True,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},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'system': {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'ecutwfc': 50,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'ecutrho': 400,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'occupations': 'fixed',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},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'electrons': {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'conv_thr': 1e-10,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'mixing_beta': 0.7,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},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},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atoms.calc = calc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Compute energy + forces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energy = atoms.get_potential_energy()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forces = atoms.get_forces()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stress = atoms.get_stress()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print(f"Energy = {energy:.4f} eV")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print(f"Max force = {np.max(np.abs(forces)):.4f} eV/Å")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print(f"Stress trace = {np.trace(stress.reshape(3,3)):.4f}")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7.4 Convergence study 自动化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matplotlib.pyplot as plt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ENCUT convergence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ecuts = [20, 30, 40, 50, 60, 80, 100]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energies_E =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ecut in ecuts: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calc.set(input_data={'system': {'ecutwfc': ecut, 'ecutrho': 8*ecut}})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atoms.calc = calc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energies_E.append(atoms.get_potential_energy())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K-point convergence (at converged ECUT)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ks = [(4,4,4), (6,6,6), (8,8,8), (10,10,10), (12,12,12)]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energies_K =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k in ks: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calc.set(kpts=k, input_data={'system': {'ecutwfc': 60, 'ecutrho': 480}})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atoms.calc = calc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energies_K.append(atoms.get_potential_energy())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Plot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fig, axes = plt.subplots(1, 2, figsize=(12, 5))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axes[0].plot(ecuts, energies_E, 'o-')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axes[0].set_xlabel('ECUT (Ry)'); axes[0].set_ylabel('E (eV)')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axes[0].set_title('ENCUT convergence')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k_grid = [k[0] for k in ks]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axes[1].plot(k_grid, energies_K, 'o-')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axes[1].set_xlabel('K-grid'); axes[1].set_ylabel('E (eV)')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axes[1].set_title('K-point convergence')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plt.savefig('convergence.png', dpi=200)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7.5 弹性常数从 stress-strain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ase.build import bulk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def compute_elastic_constants_cubic(atoms, calc, strains=[-0.005, 0, 0.005]):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"""For cubic crystals: C11, C12, C44"""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C11 - uniaxial along x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C11_data =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for s in strains: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a = atoms.copy()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cell = a.cell.copy()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cell[0] *= (1 + 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a.set_cell(cell, scale_atoms=True)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a.calc = calc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# Get stress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sigma = a.get_stress()  # Voigt: [σ_xx, σ_yy, σ_zz, σ_yz, σ_xz, σ_xy]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C11_data.append([s, sigma[0]])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Fit line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s_vals, sigmas = zip(*C11_data)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C11 = np.polyfit(s_vals, sigmas, 1)[0] / -1.602e-19 * 1e21  # to GPa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Similarly C12 from σ_yy under x-strain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C44 from shear strain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return C11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Run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atoms = bulk('Si', 'diamond', a=5.43)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... (with calculator)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C11 = compute_elastic_constants_cubic(atoms, calc)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print(f"C11 = {C11:.1f} GPa (exp: 166 GPa)")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7.6 Surface energy 完整例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ase.build import fcc111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def surface_energy(symbol, miller=(1,1,1), n_layers=5, vacuum=15):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Bulk reference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bulk_atoms = bulk(symbol, 'fcc', a=3.615)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bulk_atoms.calc = calc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E_bulk = bulk_atoms.get_potential_energy() / len(bulk_atoms)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Slab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slab = fcc111(symbol, size=(2, 2, n_layers), vacuum=vacuum)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slab.calc = calc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E_slab = slab.get_potential_energy()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Calculate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N = len(slab)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A = slab.cell.lengths()[0] * slab.cell.lengths()[1] * np.sin(np.deg2rad(60))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gamma = (E_slab - N * E_bulk) / (2 * A)  # 2 surfaces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gamma_si = gamma * 16.022  # eV/Å² to J/m²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return gamma_si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Cu(111)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gamma = surface_energy('Cu', (1,1,1), n_layers=7, vacuum=15)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print(f"Cu(111) surface energy: {gamma:.2f} J/m²")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Exp: 1.79 J/m²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7.7 Phonons with phonopy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Step 1: Generate supercell with displacements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phonopy -d --dim "3 3 3"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Generates POSCAR-001, POSCAR-002, ...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Step 2: For each displacement, run DFT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f in POSCAR-*; do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cp $f POSCAR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cp INCAR_phonon INCAR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mpirun vasp_std &gt; log_$f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cp vasprun.xml vasprun.xml.${f#POSCAR-}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done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Step 3: Force constants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phonopy -f vasprun.xml.{001..N}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Step 4: Phonon bands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phonopy --band band.conf</w:t>
      </w:r>
    </w:p>
    <w:p>
      <w:pPr>
        <w:spacing w:before="80" w:after="80" w:line="336" w:lineRule="auto"/>
      </w:pPr>
      <w:r>
        <w:rPr>
          <w:rFonts w:ascii="Consolas" w:hAnsi="Consolas" w:eastAsia="SimSun" w:cs="Consolas"/>
          <w:color w:val="555555"/>
          <w:sz w:val="22"/>
        </w:rPr>
        <w:t>band.conf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DIM = 3 3 3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BAND = 0 0 0 0.5 0 0.5 0.5 0.25 0.75 0.0 0.0 0.0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BAND_LABELS = $\Gamma$ X K $\Gamma$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FORCE_CONSTANTS = READ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7.8 习题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7.1</w:t>
      </w:r>
      <w:r>
        <w:rPr>
          <w:rFonts w:ascii="Cambria" w:hAnsi="Cambria" w:eastAsia="SimSun" w:cs="Cambria"/>
          <w:color w:val="222222"/>
          <w:sz w:val="23"/>
        </w:rPr>
        <w:t xml:space="preserve"> 安装 QE，跑 H₂ 分子 + 报告键长 + 键能.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7.2</w:t>
      </w:r>
      <w:r>
        <w:rPr>
          <w:rFonts w:ascii="Cambria" w:hAnsi="Cambria" w:eastAsia="SimSun" w:cs="Cambria"/>
          <w:color w:val="222222"/>
          <w:sz w:val="23"/>
        </w:rPr>
        <w:t xml:space="preserve"> Si convergence study: ECUT, K-points, supercell size.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7.3</w:t>
      </w:r>
      <w:r>
        <w:rPr>
          <w:rFonts w:ascii="Cambria" w:hAnsi="Cambria" w:eastAsia="SimSun" w:cs="Cambria"/>
          <w:color w:val="222222"/>
          <w:sz w:val="23"/>
        </w:rPr>
        <w:t xml:space="preserve"> Cu 弹性常数: compute C11, C12, C44, compare experiment.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7.4</w:t>
      </w:r>
      <w:r>
        <w:rPr>
          <w:rFonts w:ascii="Cambria" w:hAnsi="Cambria" w:eastAsia="SimSun" w:cs="Cambria"/>
          <w:color w:val="222222"/>
          <w:sz w:val="23"/>
        </w:rPr>
        <w:t xml:space="preserve"> Cu(111) 表面能 + 比较 layer convergence.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7.5</w:t>
      </w:r>
      <w:r>
        <w:rPr>
          <w:rFonts w:ascii="Cambria" w:hAnsi="Cambria" w:eastAsia="SimSun" w:cs="Cambria"/>
          <w:color w:val="222222"/>
          <w:sz w:val="23"/>
        </w:rPr>
        <w:t xml:space="preserve"> Si phonon dispersion with phonopy.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8 章 高级 DFT 技术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8.1 Hybrid functionals 详细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Exchange分解</w:t>
      </w:r>
      <w:r>
        <w:rPr>
          <w:rFonts w:ascii="Cambria" w:hAnsi="Cambria" w:eastAsia="SimSun" w:cs="Cambria"/>
          <w:color w:val="222222"/>
          <w:sz w:val="23"/>
        </w:rPr>
        <w:t>: $$ E_x^{hybrid} = a E_x^{HF} + (1-a) E_x^{DFT}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HSE06</w:t>
      </w:r>
      <w:r>
        <w:rPr>
          <w:rFonts w:ascii="Cambria" w:hAnsi="Cambria" w:eastAsia="SimSun" w:cs="Cambria"/>
          <w:color w:val="222222"/>
          <w:sz w:val="23"/>
        </w:rPr>
        <w:t xml:space="preserve"> screening: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Short-range (SR): $\text{erfc}(\omega r)/r$ in Coulomb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Long-range (LR): $\text{erf}(\omega r)/r$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只用 SR 精确交换 → 计算更便宜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Bandgap 对比</w:t>
      </w:r>
      <w:r>
        <w:rPr>
          <w:rFonts w:ascii="Cambria" w:hAnsi="Cambria" w:eastAsia="SimSun" w:cs="Cambria"/>
          <w:color w:val="222222"/>
          <w:sz w:val="23"/>
        </w:rPr>
        <w:t xml:space="preserve"> (典型半导体):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Material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PBE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HSE06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Exp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Si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0.65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1.17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1.17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Ge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0.0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0.78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0.74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GaAs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0.20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1.42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1.52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SiC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1.40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2.30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2.42</w:t>
            </w:r>
          </w:p>
        </w:tc>
      </w:tr>
    </w:tbl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问题</w:t>
      </w:r>
      <w:r>
        <w:rPr>
          <w:rFonts w:ascii="Cambria" w:hAnsi="Cambria" w:eastAsia="SimSun" w:cs="Cambria"/>
          <w:color w:val="222222"/>
          <w:sz w:val="23"/>
        </w:rPr>
        <w:t>: 慢 10×, 对总能改善小，主要给 bandgap.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8.2 GW + BSE — 准确多体激发态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GW approximation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\Sigma = i G W $$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G: Green's function (single particle)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W: screened Coulomb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Σ: self-energy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修正 KS 能级 → 准确准粒子能量.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BSE</w:t>
      </w:r>
      <w:r>
        <w:rPr>
          <w:rFonts w:ascii="Cambria" w:hAnsi="Cambria" w:eastAsia="SimSun" w:cs="Cambria"/>
          <w:color w:val="222222"/>
          <w:sz w:val="23"/>
        </w:rPr>
        <w:t>: 加电子-空穴相互作用 → 光学性质 (excitons).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软件</w:t>
      </w:r>
      <w:r>
        <w:rPr>
          <w:rFonts w:ascii="Cambria" w:hAnsi="Cambria" w:eastAsia="SimSun" w:cs="Cambria"/>
          <w:color w:val="222222"/>
          <w:sz w:val="23"/>
        </w:rPr>
        <w:t>: BerkeleyGW, ABINIT, Yambo.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Cost</w:t>
      </w:r>
      <w:r>
        <w:rPr>
          <w:rFonts w:ascii="Cambria" w:hAnsi="Cambria" w:eastAsia="SimSun" w:cs="Cambria"/>
          <w:color w:val="222222"/>
          <w:sz w:val="23"/>
        </w:rPr>
        <w:t>: 100-1000× DFT, 但精度最高 (bandgap ~0.05 eV error).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8.3 DFT+U 详细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Dudarev formalism</w:t>
      </w:r>
      <w:r>
        <w:rPr>
          <w:rFonts w:ascii="Cambria" w:hAnsi="Cambria" w:eastAsia="SimSun" w:cs="Cambria"/>
          <w:color w:val="222222"/>
          <w:sz w:val="23"/>
        </w:rPr>
        <w:t xml:space="preserve"> (单 effective parameter $U_{eff} = U - J$):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E_{DFT+U} = E_{DFT} + \frac{U_{eff}}{2} \sum_\sigma \text{Tr}[\rho^\sigma (1 - \rho^\sigma)]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施加在选定 d/f orbitals.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Physical meaning</w:t>
      </w:r>
      <w:r>
        <w:rPr>
          <w:rFonts w:ascii="Cambria" w:hAnsi="Cambria" w:eastAsia="SimSun" w:cs="Cambria"/>
          <w:color w:val="222222"/>
          <w:sz w:val="23"/>
        </w:rPr>
        <w:t>: 阻止 partial occupation, 推向 integer occupation (insulator).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U 选择方法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 xml:space="preserve">1. </w:t>
      </w:r>
      <w:r>
        <w:rPr>
          <w:rFonts w:ascii="Cambria" w:hAnsi="Cambria" w:eastAsia="SimSun" w:cs="Cambria"/>
          <w:b/>
          <w:color w:val="222222"/>
          <w:sz w:val="23"/>
        </w:rPr>
        <w:t>文献查</w:t>
      </w:r>
      <w:r>
        <w:rPr>
          <w:rFonts w:ascii="Cambria" w:hAnsi="Cambria" w:eastAsia="SimSun" w:cs="Cambria"/>
          <w:color w:val="222222"/>
          <w:sz w:val="23"/>
        </w:rPr>
        <w:t xml:space="preserve"> — 容易但 not reproducible.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 xml:space="preserve">2. </w:t>
      </w:r>
      <w:r>
        <w:rPr>
          <w:rFonts w:ascii="Cambria" w:hAnsi="Cambria" w:eastAsia="SimSun" w:cs="Cambria"/>
          <w:b/>
          <w:color w:val="222222"/>
          <w:sz w:val="23"/>
        </w:rPr>
        <w:t>Linear response (Cococcioni)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U = \frac{\partial^2 E}{\partial n^2}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变 occupation 算 second derivative.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 xml:space="preserve">3. </w:t>
      </w:r>
      <w:r>
        <w:rPr>
          <w:rFonts w:ascii="Cambria" w:hAnsi="Cambria" w:eastAsia="SimSun" w:cs="Cambria"/>
          <w:b/>
          <w:color w:val="222222"/>
          <w:sz w:val="23"/>
        </w:rPr>
        <w:t>Hybrid 校准</w:t>
      </w:r>
      <w:r>
        <w:rPr>
          <w:rFonts w:ascii="Cambria" w:hAnsi="Cambria" w:eastAsia="SimSun" w:cs="Cambria"/>
          <w:color w:val="222222"/>
          <w:sz w:val="23"/>
        </w:rPr>
        <w:t>: tune U 使 PBE+U match HSE06.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 xml:space="preserve">4. </w:t>
      </w:r>
      <w:r>
        <w:rPr>
          <w:rFonts w:ascii="Cambria" w:hAnsi="Cambria" w:eastAsia="SimSun" w:cs="Cambria"/>
          <w:b/>
          <w:color w:val="222222"/>
          <w:sz w:val="23"/>
        </w:rPr>
        <w:t>实验校准</w:t>
      </w:r>
      <w:r>
        <w:rPr>
          <w:rFonts w:ascii="Cambria" w:hAnsi="Cambria" w:eastAsia="SimSun" w:cs="Cambria"/>
          <w:color w:val="222222"/>
          <w:sz w:val="23"/>
        </w:rPr>
        <w:t>: tune U match bandgap or magnetic moment.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典型值</w:t>
      </w:r>
      <w:r>
        <w:rPr>
          <w:rFonts w:ascii="Cambria" w:hAnsi="Cambria" w:eastAsia="SimSun" w:cs="Cambria"/>
          <w:color w:val="222222"/>
          <w:sz w:val="23"/>
        </w:rPr>
        <w:t xml:space="preserve"> (3d transition metals): U = 3-6 eV.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8.4 NEB — Nudged Elastic Band 详细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Goal</w:t>
      </w:r>
      <w:r>
        <w:rPr>
          <w:rFonts w:ascii="Cambria" w:hAnsi="Cambria" w:eastAsia="SimSun" w:cs="Cambria"/>
          <w:color w:val="222222"/>
          <w:sz w:val="23"/>
        </w:rPr>
        <w:t>: 找化学反应 / 扩散 / 相变的过渡态.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Algorithm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1. Initial structure + final structure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2. Generate N intermediate images (e.g., 7-9)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3. Connect with "elastic band" (springs)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4. Optimize images: each image projects out parallel component of forces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Climbing image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最高 image 用 climbing (向上 saddle)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其他 images normal NEB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ase.neb import NEB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ase.io import read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initial = read('initial.traj')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final = read('final.traj')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Generate images by interpolation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images = [initial]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i in range(1, 8):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img = initial.copy()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Linear interpolation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img.positions = initial.positions + i/8 * (final.positions - initial.positions)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images.append(img)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images.append(final)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Setup NEB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neb = NEB(images, climb=True)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neb.interpolate()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Set calculator for intermediate images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image in images[1:-1]: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image.calc = calc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Optimize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ase.optimize import BFGS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opt = BFGS(neb, logfile='neb.log')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opt.run(fmax=0.05)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Energy profile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energies = [img.get_potential_energy() for img in images]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Ea = max(energies) - energies[0]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print(f"Activation barrier: {Ea:.3f} eV")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8.5 AIMD — Ab initio Molecular Dynamics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Setup</w:t>
      </w:r>
      <w:r>
        <w:rPr>
          <w:rFonts w:ascii="Cambria" w:hAnsi="Cambria" w:eastAsia="SimSun" w:cs="Cambria"/>
          <w:color w:val="222222"/>
          <w:sz w:val="23"/>
        </w:rPr>
        <w:t xml:space="preserve"> (VASP):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IBRION = 0    # MD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SMASS = 0     # Nose-Hoover thermostat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TEBEG = 300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POTIM = 1.0   # 1 fs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NSW = 5000    # 5 ps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PREC = Low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LREAL = Auto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Output analysis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ase.io import read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traj = read('XDATCAR', index=':')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positions = np.array([atoms.get_positions() for atoms in traj])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MSD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msd = np.zeros(len(traj))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i in range(1, len(traj)):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diff = positions[i] - positions[0]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Account for PBC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msd[i] = np.mean(np.sum(diff**2, axis=1))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Diffusion coefficient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D = MSD / (6 t)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times = np.arange(len(traj)) * 1e-15  # 1 fs steps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scipy.stats import linregress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slope, *_ = linregress(times[len(times)//2:], msd[len(times)//2:])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 = slope / 6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print(f"D = {D:.3e} m²/s")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8.6 DFPT — 声子 + 介电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Linear response</w:t>
      </w:r>
      <w:r>
        <w:rPr>
          <w:rFonts w:ascii="Cambria" w:hAnsi="Cambria" w:eastAsia="SimSun" w:cs="Cambria"/>
          <w:color w:val="222222"/>
          <w:sz w:val="23"/>
        </w:rPr>
        <w:t>: 对 $V_{ext}$ 一次扰动响应.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Phonon frequencies from dynamical matrix: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D_{IJ} = \frac{1}{\sqrt{M_I M_J}} \frac{\partial^2 E}{\partial R_I \partial R_J}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Eigenvalues = $\omega^2$.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Born effective charges</w:t>
      </w:r>
      <w:r>
        <w:rPr>
          <w:rFonts w:ascii="Cambria" w:hAnsi="Cambria" w:eastAsia="SimSun" w:cs="Cambria"/>
          <w:color w:val="222222"/>
          <w:sz w:val="23"/>
        </w:rPr>
        <w:t xml:space="preserve"> for LO-TO splitting: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Z^*_{I,\alpha\beta} = \frac{\partial P_\alpha}{\partial R_{I,\beta}}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ph.x in QE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&amp;inputph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prefix = 'si'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outdir = './tmp'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fildyn = 'si.dyn'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ldisp = .true.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nq1 = 4, nq2 = 4, nq3 = 4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tr2_ph = 1.0d-14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/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8.7 TDDFT — Time-dependent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For excited states + optical properties: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TDDFT</w:t>
      </w:r>
      <w:r>
        <w:rPr>
          <w:rFonts w:ascii="Cambria" w:hAnsi="Cambria" w:eastAsia="SimSun" w:cs="Cambria"/>
          <w:color w:val="222222"/>
          <w:sz w:val="23"/>
        </w:rPr>
        <w:t xml:space="preserve"> in linear response: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\left[\begin{array}{cc}A &amp; B \\ B^</w:t>
      </w:r>
      <w:r>
        <w:rPr>
          <w:rFonts w:ascii="Cambria" w:hAnsi="Cambria" w:eastAsia="SimSun" w:cs="Cambria"/>
          <w:i/>
          <w:color w:val="222222"/>
          <w:sz w:val="23"/>
        </w:rPr>
        <w:t xml:space="preserve"> &amp; A^</w:t>
      </w:r>
      <w:r>
        <w:rPr>
          <w:rFonts w:ascii="Cambria" w:hAnsi="Cambria" w:eastAsia="SimSun" w:cs="Cambria"/>
          <w:color w:val="222222"/>
          <w:sz w:val="23"/>
        </w:rPr>
        <w:t>\end{array}\right]\left[\begin{array}{c}X \\ Y\end{array}\right] = \omega\left[\begin{array}{cc}1 &amp; 0 \\ 0 &amp; -1\end{array}\right]\left[\begin{array}{c}X \\ Y\end{array}\right]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Gives excitation energies + oscillator strengths.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Real-time TDDFT</w:t>
      </w:r>
      <w:r>
        <w:rPr>
          <w:rFonts w:ascii="Cambria" w:hAnsi="Cambria" w:eastAsia="SimSun" w:cs="Cambria"/>
          <w:color w:val="222222"/>
          <w:sz w:val="23"/>
        </w:rPr>
        <w:t>: 解 time-dependent KS 方程数值.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8.8 习题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8.1</w:t>
      </w:r>
      <w:r>
        <w:rPr>
          <w:rFonts w:ascii="Cambria" w:hAnsi="Cambria" w:eastAsia="SimSun" w:cs="Cambria"/>
          <w:color w:val="222222"/>
          <w:sz w:val="23"/>
        </w:rPr>
        <w:t xml:space="preserve"> Compare PBE vs SCAN vs HSE06 for ZnO bandgap.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8.2</w:t>
      </w:r>
      <w:r>
        <w:rPr>
          <w:rFonts w:ascii="Cambria" w:hAnsi="Cambria" w:eastAsia="SimSun" w:cs="Cambria"/>
          <w:color w:val="222222"/>
          <w:sz w:val="23"/>
        </w:rPr>
        <w:t xml:space="preserve"> Find U value for NiO using linear response.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8.3</w:t>
      </w:r>
      <w:r>
        <w:rPr>
          <w:rFonts w:ascii="Cambria" w:hAnsi="Cambria" w:eastAsia="SimSun" w:cs="Cambria"/>
          <w:color w:val="222222"/>
          <w:sz w:val="23"/>
        </w:rPr>
        <w:t xml:space="preserve"> NEB for H diffusion in Pd FCC (between octahedral sites).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8.4</w:t>
      </w:r>
      <w:r>
        <w:rPr>
          <w:rFonts w:ascii="Cambria" w:hAnsi="Cambria" w:eastAsia="SimSun" w:cs="Cambria"/>
          <w:color w:val="222222"/>
          <w:sz w:val="23"/>
        </w:rPr>
        <w:t xml:space="preserve"> AIMD for liquid Si at 1800 K, compute RDF + diffusion.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8.5</w:t>
      </w:r>
      <w:r>
        <w:rPr>
          <w:rFonts w:ascii="Cambria" w:hAnsi="Cambria" w:eastAsia="SimSun" w:cs="Cambria"/>
          <w:color w:val="222222"/>
          <w:sz w:val="23"/>
        </w:rPr>
        <w:t xml:space="preserve"> Phonon dispersion for Si using DFPT, identify LO-TO splitting.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9 章 DFT → 下游接口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9.1 DFT → CALPHAD endmember G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算 0K 形成焓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def formation_enthalpy_DFT(compound_DFT, elements_DFT, stoichiometry):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"""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H_f = E(compound) - Σ x_i E(element_i)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Per atom.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"""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E_compound = compound_DFT.get_potential_energy() / len(compound_DFT)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H_f = E_compound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for elem, x in zip(elements_DFT, stoichiometry):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E_elem = elem.get_potential_energy() / len(elem)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H_f -= x * E_elem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return H_f  # eV/atom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Example: NaCl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H_f_NaCl = formation_enthalpy_DFT(nacl_atoms, [na_atoms, cl_atoms], [0.5, 0.5])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print(f"H_f(NaCl) = {H_f_NaCl * 96.485:.1f} kJ/mol")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Exp: -411 kJ/mol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温度 correction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def temperature_correction(atoms, T, phonon_calc):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"""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G(T) = E(0K) + ZPE + integrated F_vib(T)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"""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omegas = phonon_calc.get_frequencies()  # cm^-1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omegas = omegas[omegas &gt; 0]  # exclude imaginary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hbar = 6.582e-16  # eV·s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k_B = 8.617e-5  # eV/K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 = 3e10  # cm/s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Convert cm^-1 to angular frequency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omegas_rad = omegas * 2 * np.pi * 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ZPE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ZPE = 0.5 * np.sum(hbar * omegas_rad)  # in eV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F_vib at 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F_vib = 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for omega in omegas_rad: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x = hbar * omega / (k_B * T)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F_vib += k_B * T * np.log(1 - np.exp(-x))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G = atoms.get_potential_energy() + ZPE + F_vib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return G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Now fit G(T) to CALPHAD polynomial form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9.2 DFT → MLIP training data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Format</w:t>
      </w:r>
      <w:r>
        <w:rPr>
          <w:rFonts w:ascii="Cambria" w:hAnsi="Cambria" w:eastAsia="SimSun" w:cs="Cambria"/>
          <w:color w:val="222222"/>
          <w:sz w:val="23"/>
        </w:rPr>
        <w:t>: extended XYZ (extxyz).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ase.io import read, write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Collect DFT trajectories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all_atoms =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outcar_file in glob.glob("*/OUTCAR"):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traj = read(outcar_file, index=':')  # all SCF/relax steps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Filter: meaningful configurations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for atoms in traj: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if not (atoms.get_potential_energy() and atoms.get_forces() is not None):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continue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# Optional: check force magnitudes (avoid unconverged)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max_force = np.max(np.abs(atoms.get_forces()))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if max_force &gt; 50:  # eV/Å (likely unconverged)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continue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# Add metadata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atoms.info['energy'] = atoms.get_potential_energy()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atoms.info['stress'] = atoms.get_stress(voigt=False)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atoms.arrays['forces'] = atoms.get_forces()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all_atoms.append(atoms)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print(f"Total configurations: {len(all_atoms)}")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Save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write('dft_data.xyz', all_atoms)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Data balance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Equilibrium: ~30%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Perturbed: ~30%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High-T snapshots: ~20%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Defective: ~10%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Surface/interface: ~10%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9.3 DFT → CP-FEM 弹性 + slip system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Elastic constants → DAMASK material file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yaml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elastic = {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'phase': 'FCC_HEA',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'lattice': 'cF',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'mechanical': {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'elastic': {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'type': 'Hooke',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'C_11': float(C11 * 1e9),  # Pa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'C_12': float(C12 * 1e9),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'C_44': float(C44 * 1e9),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},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'plastic': {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'type': 'phenopowerlaw',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'N_sl': [12],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'xi_0_sl': [tau_0 * 1e6],  # MPa to Pa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# ... from MD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}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}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}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with open('material.yaml', 'w') as f: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yaml.dump(elastic, f)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9.4 实战 — DFT 数据 → CALPHAD database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完整 workflow: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def dft_to_calphad_endmember(element, structure, T_range=[300, 1000, 1500]):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"""Convert DFT data to CALPHAD G(T) parameters"""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1. Compute E_0 at relaxed structure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atoms = bulk(element, structure)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atoms.calc = vasp_calc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opt = BFGS(atoms)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opt.run(fmax=0.001)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E_0 = atoms.get_potential_energy() / len(atoms)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2. Compute phonons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phonons = compute_phonons(atoms, supercell=(3,3,3))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3. Free energy at each 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G_T =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for T in T_range: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ZPE = compute_ZPE(phonons)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F_vib = compute_F_vib(phonons, T)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G = E_0 + ZPE + F_vib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G_T.append((T, G))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4. Fit to SGTE form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G(T) = a + b*T + c*T*ln(T) + d*T^2 + e/T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from scipy.optimize import curve_fit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def sgte_form(T, a, b, c, d, e):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return a + b*T + c*T*np.log(T) + d*T**2 + e/T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T_vals = np.array([t for t, g in G_T])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G_vals = np.array([g for t, g in G_T]) * 96485  # eV to J/mol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popt, _ = curve_fit(sgte_form, T_vals, G_vals)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5. Write to TDB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tdb_text = f"FUNCTION G_{element}_{structure} 298.15 \n"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tdb_text += f"  {popt[0]:.4f} + {popt[1]:.4f}*T + {popt[2]:.4f}*T*LN(T) \n"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tdb_text += f"  + {popt[3]:.4e}*T**2 + {popt[4]:.4e}/T; 6000 N !\n"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return tdb_text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Example: Fe BCC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tdb_Fe = dft_to_calphad_endmember('Fe', 'bcc')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print(tdb_Fe)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9.5 习题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9.1</w:t>
      </w:r>
      <w:r>
        <w:rPr>
          <w:rFonts w:ascii="Cambria" w:hAnsi="Cambria" w:eastAsia="SimSun" w:cs="Cambria"/>
          <w:color w:val="222222"/>
          <w:sz w:val="23"/>
        </w:rPr>
        <w:t xml:space="preserve"> DFT 算 NaCl + correction → 比较 -411 kJ/mol 实验.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9.2</w:t>
      </w:r>
      <w:r>
        <w:rPr>
          <w:rFonts w:ascii="Cambria" w:hAnsi="Cambria" w:eastAsia="SimSun" w:cs="Cambria"/>
          <w:color w:val="222222"/>
          <w:sz w:val="23"/>
        </w:rPr>
        <w:t xml:space="preserve"> Build extxyz file from VASP OUTCAR.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9.3</w:t>
      </w:r>
      <w:r>
        <w:rPr>
          <w:rFonts w:ascii="Cambria" w:hAnsi="Cambria" w:eastAsia="SimSun" w:cs="Cambria"/>
          <w:color w:val="222222"/>
          <w:sz w:val="23"/>
        </w:rPr>
        <w:t xml:space="preserve"> Fit DFT phonon data → SGTE polynomial.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9.4</w:t>
      </w:r>
      <w:r>
        <w:rPr>
          <w:rFonts w:ascii="Cambria" w:hAnsi="Cambria" w:eastAsia="SimSun" w:cs="Cambria"/>
          <w:color w:val="222222"/>
          <w:sz w:val="23"/>
        </w:rPr>
        <w:t xml:space="preserve"> Compare PBE 与 SCAN endmember values.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9.5</w:t>
      </w:r>
      <w:r>
        <w:rPr>
          <w:rFonts w:ascii="Cambria" w:hAnsi="Cambria" w:eastAsia="SimSun" w:cs="Cambria"/>
          <w:color w:val="222222"/>
          <w:sz w:val="23"/>
        </w:rPr>
        <w:t xml:space="preserve"> Multi-fidelity: combine DFT + experiment for end-member.</w:t>
      </w:r>
    </w:p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第三篇 · 任脉第 2 步：原子层 — MD + MLIP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i/>
          <w:color w:val="222222"/>
          <w:sz w:val="23"/>
        </w:rPr>
        <w:t>上游：第二篇 DFT 提供训练数据 + 验证标准</w:t>
      </w:r>
      <w:r>
        <w:rPr>
          <w:rFonts w:ascii="Cambria" w:hAnsi="Cambria" w:eastAsia="SimSun" w:cs="Cambria"/>
          <w:color w:val="222222"/>
          <w:sz w:val="23"/>
        </w:rPr>
        <w:t xml:space="preserve"> </w:t>
      </w:r>
      <w:r>
        <w:rPr>
          <w:rFonts w:ascii="Cambria" w:hAnsi="Cambria" w:eastAsia="SimSun" w:cs="Cambria"/>
          <w:i/>
          <w:color w:val="222222"/>
          <w:sz w:val="23"/>
        </w:rPr>
        <w:t>下游：CALPHAD 借助 MD 算出迁移性、扩散系数；Phase-field 借助 MLIP 算原子尺度过程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10 章 MD 基础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10.1 经典力学回顾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Hamilton equations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\dot{q}_i = \frac{\partial H}{\partial p_i}, \quad \dot{p}_i = -\frac{\partial H}{\partial q_i}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For N atoms: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H = \sum_i \frac{p_i^2}{2 m_i} + V(\{q_i\})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Newton's equation</w:t>
      </w:r>
      <w:r>
        <w:rPr>
          <w:rFonts w:ascii="Cambria" w:hAnsi="Cambria" w:eastAsia="SimSun" w:cs="Cambria"/>
          <w:color w:val="222222"/>
          <w:sz w:val="23"/>
        </w:rPr>
        <w:t xml:space="preserve"> (eliminate p):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m_i \ddot{q}_i = -\nabla_i V = F_i $$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10.2 数值积分 algorithms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Velocity-Verlet</w:t>
      </w:r>
      <w:r>
        <w:rPr>
          <w:rFonts w:ascii="Cambria" w:hAnsi="Cambria" w:eastAsia="SimSun" w:cs="Cambria"/>
          <w:color w:val="222222"/>
          <w:sz w:val="23"/>
        </w:rPr>
        <w:t xml:space="preserve"> (most common):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q_i(t + \Delta t) = q_i(t) + v_i(t) \Delta t + \frac{1}{2} \frac{F_i(t)}{m_i} \Delta t^2 $$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v_i(t + \Delta t) = v_i(t) + \frac{F_i(t) + F_i(t + \Delta t)}{2 m_i} \Delta t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Properties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Symplectic (energy 长期守恒)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2nd order accurate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Reversible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Leapfrog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v(t + \Delta t/2) = v(t - \Delta t/2) + F(t)/m \Delta t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q(t + \Delta t) = q(t) + v(t + \Delta t/2) \Delta t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Equivalent to Velocity-Verlet (offset half-step).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Higher order</w:t>
      </w:r>
      <w:r>
        <w:rPr>
          <w:rFonts w:ascii="Cambria" w:hAnsi="Cambria" w:eastAsia="SimSun" w:cs="Cambria"/>
          <w:color w:val="222222"/>
          <w:sz w:val="23"/>
        </w:rPr>
        <w:t>: Gear predictor-corrector (4th-7th), 但 not symplectic.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10.3 系综理论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NVE (microcanonical)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Hamiltonian = const → E conserved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Natural MD output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用于 equilibrium properties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NVT (canonical)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Coupled to "heat bath" at T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需要 thermostat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Thermostats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Berendsen</w:t>
      </w:r>
      <w:r>
        <w:rPr>
          <w:rFonts w:ascii="Cambria" w:hAnsi="Cambria" w:eastAsia="SimSun" w:cs="Cambria"/>
          <w:color w:val="222222"/>
          <w:sz w:val="23"/>
        </w:rPr>
        <w:t xml:space="preserve"> (rescale velocities): $$ v_i \to v_i \sqrt{1 + \frac{\Delta t}{\tau}(\frac{T_{target}}{T} - 1)}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 xml:space="preserve">Fast but </w:t>
      </w:r>
      <w:r>
        <w:rPr>
          <w:rFonts w:ascii="Cambria" w:hAnsi="Cambria" w:eastAsia="SimSun" w:cs="Cambria"/>
          <w:b/>
          <w:color w:val="222222"/>
          <w:sz w:val="23"/>
        </w:rPr>
        <w:t>not canonical</w:t>
      </w:r>
      <w:r>
        <w:rPr>
          <w:rFonts w:ascii="Cambria" w:hAnsi="Cambria" w:eastAsia="SimSun" w:cs="Cambria"/>
          <w:color w:val="222222"/>
          <w:sz w:val="23"/>
        </w:rPr>
        <w:t xml:space="preserve"> ensemble (no fluctuations correct).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Nose-Hoover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Extended system with extra DOF $\xi$: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\ddot{q}_i = F_i/m_i - \xi \dot{q}_i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\dot{\xi} = (\sum_i m_i v_i^2 - g k_B T) / Q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 xml:space="preserve">Gives </w:t>
      </w:r>
      <w:r>
        <w:rPr>
          <w:rFonts w:ascii="Cambria" w:hAnsi="Cambria" w:eastAsia="SimSun" w:cs="Cambria"/>
          <w:b/>
          <w:color w:val="222222"/>
          <w:sz w:val="23"/>
        </w:rPr>
        <w:t>true canonical</w:t>
      </w:r>
      <w:r>
        <w:rPr>
          <w:rFonts w:ascii="Cambria" w:hAnsi="Cambria" w:eastAsia="SimSun" w:cs="Cambria"/>
          <w:color w:val="222222"/>
          <w:sz w:val="23"/>
        </w:rPr>
        <w:t>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Langevin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m_i \ddot{q}_i = F_i - \gamma m_i \dot{q}_i + R_i(t)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with $R_i$ random force: $$ \langle R_i(t) R_j(t') \rangle = 2 \gamma m_i k_B T \delta_{ij} \delta(t-t')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Stochastic but exact canonical.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NPT</w:t>
      </w:r>
      <w:r>
        <w:rPr>
          <w:rFonts w:ascii="Cambria" w:hAnsi="Cambria" w:eastAsia="SimSun" w:cs="Cambria"/>
          <w:color w:val="222222"/>
          <w:sz w:val="23"/>
        </w:rPr>
        <w:t xml:space="preserve"> (Parrinello-Rahman): also barostat: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\dot{h} = V \dot{h}^{-T} (\Sigma - P I) / Q_h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cell h variable + extra DOFs.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10.4 长程力 — Ewald summation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Coulomb $V = q_i q_j / r$ in periodic system: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U_{Ewald} = U_{real} + U_{reciprocal} + U_{self}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Real space (短程): $$ U_{real} = \frac{1}{2}\sum_{ij,n}^{'} \frac{q_i q_j}{|r_{ij} + n L|}\text{erfc}(\alpha |r_{ij}+nL|)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Reciprocal (Fourier 长程): $$ U_{rec} = \frac{2\pi}{V}\sum_{k \neq 0}\frac{\exp(-k^2/(4\alpha^2))}{k^2} |\rho(k)|^2 $$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PPPM (Particle-Particle-Particle-Mesh)</w:t>
      </w:r>
      <w:r>
        <w:rPr>
          <w:rFonts w:ascii="Cambria" w:hAnsi="Cambria" w:eastAsia="SimSun" w:cs="Cambria"/>
          <w:color w:val="222222"/>
          <w:sz w:val="23"/>
        </w:rPr>
        <w:t xml:space="preserve"> = Ewald 改良，O(N log N).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10.5 周期边界条件 + minimum image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def minimum_image(r1, r2, cell):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"""Periodic boundary minimum image convention"""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dr = r2 - r1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dr = dr - cell * np.round(dr / cell)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return dr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10.6 动力学 properties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RDF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def compute_rdf(positions, cell, dr=0.1, rmax=10):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n_atoms = len(positions)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n_bins = int(rmax / dr)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rdf = np.zeros(n_bins)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for i in range(n_atoms):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for j in range(i+1, n_atoms):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d = np.linalg.norm(minimum_image(positions[i], positions[j], cell))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if d &lt; rmax: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bin_idx = int(d / dr)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rdf[bin_idx] += 2  # i-j and j-i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Normalize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rho = n_atoms / np.prod(cell)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for i in range(n_bins):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r = (i + 0.5) * dr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shell_volume = 4 * np.pi * r**2 * dr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rdf[i] /= (n_atoms * rho * shell_volume)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return rdf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MSD + Diffusion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def compute_msd(trajectory, cell):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"""MSD with PBC unwrapping"""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positions = np.array([atoms.get_positions() for atoms in trajectory])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n_frames, n_atoms, _ = positions.shape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Unwrap (subtract drift)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com = np.mean(positions, axis=1, keepdims=True)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positions -= com  # remove COM motion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msd = np.zeros(n_frames)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for t in range(1, n_frames):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diff = positions[t] - positions[0]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msd[t] = np.mean(np.sum(diff**2, axis=1))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return msd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D = slope of MSD / 6 in 3D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10.7 LAMMPS 完整 input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in.lammps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units metal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atom_style atomic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boundary p p 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体系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lattice fcc 3.615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region box block 0 10 0 10 0 10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create_box 1 box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create_atoms 1 box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势函数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pair_style eam/alloy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pair_coeff * * Cu.eam.alloy Cu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初始化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mass 1 63.55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velocity all create 300.0 12345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平衡 NVT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fix 1 all nvt temp 300 300 0.1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timestep 1.0e-3  # 1 fs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run 10000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生产 NVE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unfix 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fix 2 all nve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dump 1 all custom 100 dump.lammpstrj id type x y z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计算 RDF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compute rdf all rdf 100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fix rdfprint all ave/time 10 10 100 c_rdf[*] file rdf.txt mode vector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run 100000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Diffusion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compute msd all msd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fix msdprint all ave/time 10 10 100 c_msd[1] c_msd[2] c_msd[3] file msd.txt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10.8 习题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10.1</w:t>
      </w:r>
      <w:r>
        <w:rPr>
          <w:rFonts w:ascii="Cambria" w:hAnsi="Cambria" w:eastAsia="SimSun" w:cs="Cambria"/>
          <w:color w:val="222222"/>
          <w:sz w:val="23"/>
        </w:rPr>
        <w:t xml:space="preserve"> 推导 Velocity-Verlet from Taylor expansion.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10.2</w:t>
      </w:r>
      <w:r>
        <w:rPr>
          <w:rFonts w:ascii="Cambria" w:hAnsi="Cambria" w:eastAsia="SimSun" w:cs="Cambria"/>
          <w:color w:val="222222"/>
          <w:sz w:val="23"/>
        </w:rPr>
        <w:t xml:space="preserve"> 实现 Berendsen vs Nose-Hoover thermostat, compare T fluctuations.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10.3</w:t>
      </w:r>
      <w:r>
        <w:rPr>
          <w:rFonts w:ascii="Cambria" w:hAnsi="Cambria" w:eastAsia="SimSun" w:cs="Cambria"/>
          <w:color w:val="222222"/>
          <w:sz w:val="23"/>
        </w:rPr>
        <w:t xml:space="preserve"> RDF for liquid Ar, find first peak.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10.4</w:t>
      </w:r>
      <w:r>
        <w:rPr>
          <w:rFonts w:ascii="Cambria" w:hAnsi="Cambria" w:eastAsia="SimSun" w:cs="Cambria"/>
          <w:color w:val="222222"/>
          <w:sz w:val="23"/>
        </w:rPr>
        <w:t xml:space="preserve"> MSD → D for liquid metal, check Arrhenius vs T.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10.5</w:t>
      </w:r>
      <w:r>
        <w:rPr>
          <w:rFonts w:ascii="Cambria" w:hAnsi="Cambria" w:eastAsia="SimSun" w:cs="Cambria"/>
          <w:color w:val="222222"/>
          <w:sz w:val="23"/>
        </w:rPr>
        <w:t xml:space="preserve"> Setup PPPM for ionic system (e.g., NaCl liquid).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11 章 势函数全谱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11.1 Pair potentials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Lennard-Jones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2 parameters: σ (size), ε (depth)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不错 for noble gases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用 cutoff (e.g., 2.5 σ)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Buckingham</w:t>
      </w:r>
      <w:r>
        <w:rPr>
          <w:rFonts w:ascii="Cambria" w:hAnsi="Cambria" w:eastAsia="SimSun" w:cs="Cambria"/>
          <w:color w:val="222222"/>
          <w:sz w:val="23"/>
        </w:rPr>
        <w:t>: $$ V = A e^{-r/\rho} - C/r^6 $$ 更好 for ionic crystals.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Morse</w:t>
      </w:r>
      <w:r>
        <w:rPr>
          <w:rFonts w:ascii="Cambria" w:hAnsi="Cambria" w:eastAsia="SimSun" w:cs="Cambria"/>
          <w:color w:val="222222"/>
          <w:sz w:val="23"/>
        </w:rPr>
        <w:t>: $$ V = D_e (e^{-2a(r-r_e)} - 2 e^{-a(r-r_e)}) $$ 分子键, has equilibrium $r_e$.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11.2 Many-body potentials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EAM (Embedded Atom Method)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E_i = F(\rho_i) + \frac{1}{2}\sum_j \phi(r_{ij})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Physical</w:t>
      </w:r>
      <w:r>
        <w:rPr>
          <w:rFonts w:ascii="Cambria" w:hAnsi="Cambria" w:eastAsia="SimSun" w:cs="Cambria"/>
          <w:color w:val="222222"/>
          <w:sz w:val="23"/>
        </w:rPr>
        <w:t>: 原子 embedded in 电子云 $\rho_i$.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For Cu (Mishin et al. 2001):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F(ρ): tabulated, ~ -sqrt(ρ)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φ(r): repulsive at small r, attractive intermediate, 0 at cutoff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MEAM (Modified EAM)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加角度依赖（covalent contribution）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适合 HCP, BCC (Mg, Ti)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Tersoff</w:t>
      </w:r>
      <w:r>
        <w:rPr>
          <w:rFonts w:ascii="Cambria" w:hAnsi="Cambria" w:eastAsia="SimSun" w:cs="Cambria"/>
          <w:color w:val="222222"/>
          <w:sz w:val="23"/>
        </w:rPr>
        <w:t xml:space="preserve"> (covalent):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V = f_R(r) - b_{ij} f_A(r)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with bond order $b_{ij}$ depending on local environment.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Stillinger-Weber</w:t>
      </w:r>
      <w:r>
        <w:rPr>
          <w:rFonts w:ascii="Cambria" w:hAnsi="Cambria" w:eastAsia="SimSun" w:cs="Cambria"/>
          <w:color w:val="222222"/>
          <w:sz w:val="23"/>
        </w:rPr>
        <w:t xml:space="preserve"> for Si: $$ V = \sum_{ij} V_2(r_{ij}) + \sum_{ijk} V_3(r_{ij}, r_{ik}, \theta_{ijk})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3-body terms favor tetrahedral angle.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11.3 Reactive potentials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ReaxFF</w:t>
      </w:r>
      <w:r>
        <w:rPr>
          <w:rFonts w:ascii="Cambria" w:hAnsi="Cambria" w:eastAsia="SimSun" w:cs="Cambria"/>
          <w:color w:val="222222"/>
          <w:sz w:val="23"/>
        </w:rPr>
        <w:t xml:space="preserve"> (Reactive Force Field):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Bond order based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Can break/form bonds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复杂参数 (~50 per element pair)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慢 100× than EAM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COMB3</w:t>
      </w:r>
      <w:r>
        <w:rPr>
          <w:rFonts w:ascii="Cambria" w:hAnsi="Cambria" w:eastAsia="SimSun" w:cs="Cambria"/>
          <w:color w:val="222222"/>
          <w:sz w:val="23"/>
        </w:rPr>
        <w:t>: Multi-element charge-equilibration ReaxFF.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AIREBO</w:t>
      </w:r>
      <w:r>
        <w:rPr>
          <w:rFonts w:ascii="Cambria" w:hAnsi="Cambria" w:eastAsia="SimSun" w:cs="Cambria"/>
          <w:color w:val="222222"/>
          <w:sz w:val="23"/>
        </w:rPr>
        <w:t>: For hydrocarbons.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11.4 ML potentials — generations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Generation 1 (2007-2012)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Behler-Parrinello NN potentials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High-Dimensional NN (HDNNP)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用 symmetry functions (ACSF)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Generation 2 (2013-2020)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GAP (Gaussian Approximation Potential, Bartók 2010)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SOAP descriptor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Linear models (MTP)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DeepMD-kit (Wang 2018)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Generation 3 (2020+)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b/>
          <w:sz w:val="22"/>
        </w:rPr>
        <w:t>Equivariant GNN</w:t>
      </w:r>
      <w:r>
        <w:rPr>
          <w:rFonts w:ascii="Cambria" w:hAnsi="Cambria" w:eastAsia="SimSun" w:cs="Cambria"/>
          <w:sz w:val="22"/>
        </w:rPr>
        <w:t>: NequIP, Allegro, MACE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Higher-order tensor messages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SOTA 精度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Universal models (MACE-MP-0)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11.5 Descriptor 详细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SOAP (Smooth Overlap of Atomic Positions)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\rho_i(r) = \sum_j e^{-\alpha (r - r_{ij})^2}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Project on basis: $$ c_{nlm}^i = \int \rho_i(r) g_n(r) Y_{lm}(\hat{r}) dr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SOAP descriptor</w:t>
      </w:r>
      <w:r>
        <w:rPr>
          <w:rFonts w:ascii="Cambria" w:hAnsi="Cambria" w:eastAsia="SimSun" w:cs="Cambria"/>
          <w:color w:val="222222"/>
          <w:sz w:val="23"/>
        </w:rPr>
        <w:t>: $$ p_{n_1 n_2 l}^i = \sum_m c_{n_1 lm}^{i*} c_{n_2 lm}^i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Rotation invariant.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ACSF (Atom-Centered Symmetry Functions)</w:t>
      </w:r>
      <w:r>
        <w:rPr>
          <w:rFonts w:ascii="Cambria" w:hAnsi="Cambria" w:eastAsia="SimSun" w:cs="Cambria"/>
          <w:color w:val="222222"/>
          <w:sz w:val="23"/>
        </w:rPr>
        <w:t xml:space="preserve"> (Behler):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G_i^{(2)} = \sum_j e^{-\eta(r_{ij}-r_s)^2} f_c(r_{ij})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G_i^{(5)} = 2^{1-\zeta}\sum_{j,k} (1+\lambda \cos\theta)^\zeta e^{-\eta(r_{ij}^2+r_{ik}^2+r_{jk}^2)} f_c f_c f_c $$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11.6 MACE architecture detail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Equivariant tensor</w:t>
      </w:r>
      <w:r>
        <w:rPr>
          <w:rFonts w:ascii="Cambria" w:hAnsi="Cambria" w:eastAsia="SimSun" w:cs="Cambria"/>
          <w:color w:val="222222"/>
          <w:sz w:val="23"/>
        </w:rPr>
        <w:t>: l = 0, 1, 2 features.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Message passing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m_i^{(t)} = \sum_{j \in N(i)} \text{TP}(h_i^{(t-1)}, h_j^{(t-1)}, Y(r_{ij}))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with TP = tensor product, Y = spherical harmonics.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Output</w:t>
      </w:r>
      <w:r>
        <w:rPr>
          <w:rFonts w:ascii="Cambria" w:hAnsi="Cambria" w:eastAsia="SimSun" w:cs="Cambria"/>
          <w:color w:val="222222"/>
          <w:sz w:val="23"/>
        </w:rPr>
        <w:t>: scalar energy + vector forces.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11.7 习题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11.1</w:t>
      </w:r>
      <w:r>
        <w:rPr>
          <w:rFonts w:ascii="Cambria" w:hAnsi="Cambria" w:eastAsia="SimSun" w:cs="Cambria"/>
          <w:color w:val="222222"/>
          <w:sz w:val="23"/>
        </w:rPr>
        <w:t xml:space="preserve"> 实现 LJ pair potential for Ar liquid.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11.2</w:t>
      </w:r>
      <w:r>
        <w:rPr>
          <w:rFonts w:ascii="Cambria" w:hAnsi="Cambria" w:eastAsia="SimSun" w:cs="Cambria"/>
          <w:color w:val="222222"/>
          <w:sz w:val="23"/>
        </w:rPr>
        <w:t xml:space="preserve"> Use EAM for Cu, compare bulk modulus to DFT.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11.3</w:t>
      </w:r>
      <w:r>
        <w:rPr>
          <w:rFonts w:ascii="Cambria" w:hAnsi="Cambria" w:eastAsia="SimSun" w:cs="Cambria"/>
          <w:color w:val="222222"/>
          <w:sz w:val="23"/>
        </w:rPr>
        <w:t xml:space="preserve"> Train simple linear MLP on H2O dataset.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11.4</w:t>
      </w:r>
      <w:r>
        <w:rPr>
          <w:rFonts w:ascii="Cambria" w:hAnsi="Cambria" w:eastAsia="SimSun" w:cs="Cambria"/>
          <w:color w:val="222222"/>
          <w:sz w:val="23"/>
        </w:rPr>
        <w:t xml:space="preserve"> Compare DeepMD vs MACE on Cantor HEA.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11.5</w:t>
      </w:r>
      <w:r>
        <w:rPr>
          <w:rFonts w:ascii="Cambria" w:hAnsi="Cambria" w:eastAsia="SimSun" w:cs="Cambria"/>
          <w:color w:val="222222"/>
          <w:sz w:val="23"/>
        </w:rPr>
        <w:t xml:space="preserve"> Compute SOAP descriptor for Si crystal vs amorphous.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12 章 MACE-MP-0 实战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12.1 完整 install + setup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Create env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conda create -n mace python=3.11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conda activate mace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PyTorch with CUDA (GPU 推荐 A100/H100/RTX 4090)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conda install pytorch torchvision torchaudio pytorch-cuda=12.1 -c pytorch -c nvidia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MACE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pip install mace-torch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Visualization + analysis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pip install ase pymatgen ovito-python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Test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python -c "from mace.calculators import mace_mp; print('MACE OK')"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Download model</w:t>
      </w:r>
      <w:r>
        <w:rPr>
          <w:rFonts w:ascii="Cambria" w:hAnsi="Cambria" w:eastAsia="SimSun" w:cs="Cambria"/>
          <w:color w:val="222222"/>
          <w:sz w:val="23"/>
        </w:rPr>
        <w:t xml:space="preserve"> (auto first time, ~1-2 GB):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mace.calculators import mace_mp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calc = mace_mp("medium")  # downloads to ~/.cache/mace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12.2 5 minute quickstart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mace.calculators import mace_mp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ase.build import bulk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calc = mace_mp("medium", device="cuda")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Cu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atoms = bulk("Cu", "fcc", a=3.615) * (4, 4, 4)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atoms.calc = calc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energy = atoms.get_potential_energy()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forces = atoms.get_forces()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stress = atoms.get_stress()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print(f"256 atom Cu energy: {energy:.4f} eV")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print(f"E/atom: {energy/len(atoms):.6f} eV/atom")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print(f"Stress: {stress}")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12.3 大体系 MD (10000 atoms)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ase.md.npt import NPT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ase.md.velocitydistribution import MaxwellBoltzmannDistribution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ase import units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10x10x10 supercell of Fe BCC = 2000 atoms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atoms = bulk("Fe", "bcc", a=2.87) * (10, 10, 10)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atoms.calc = mace_mp("medium", device="cuda")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Initialize velocities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MaxwellBoltzmannDistribution(atoms, temperature_K=300)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NPT dynamics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ttime = 25 * units.fs  # thermostat coupling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ptime = 1000 * units.fs  # barostat coupling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pfactor = (ptime**2) * 100 * units.GPa  # barostat factor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dyn = NPT(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atoms,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timestep=2 * units.fs,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temperature_K=300,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externalstress=0,  # zero pressure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ttime=ttime,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pfactor=pfactor,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Track properties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energies =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temperatures =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pressures =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volumes =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def log():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energies.append(atoms.get_total_energy())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temperatures.append(atoms.get_temperature())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 = -np.trace(atoms.get_stress(voigt=False)) / 3 * 1e-9  # Pa to GPa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pressures.append(p)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volumes.append(atoms.get_volume())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dyn.attach(log, interval=100)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Run 100 ps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dyn.run(50000)  # 100 ps at 2 fs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Analysis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matplotlib.pyplot as plt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fig, axes = plt.subplots(2, 2, figsize=(12, 8))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axes[0,0].plot(np.array(energies) - energies[0])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axes[0,0].set_title('Energy drift')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axes[0,1].plot(temperatures)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axes[0,1].set_title('Temperature')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axes[1,0].plot(pressures)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axes[1,0].set_title('Pressure')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axes[1,1].plot(volumes)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axes[1,1].set_title('Volume')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plt.savefig('MD_diagnostics.png')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12.4 Phonon spectra with MACE-MP-0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phonopy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phonopy.interface.ase import get_phonopy_atoms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Convert to phonopy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ph_atoms = get_phonopy_atoms(atoms)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Compute force constants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phonon = phonopy.Phonopy(ph_atoms, supercell_matrix=[[3,0,0],[0,3,0],[0,0,3]])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phonon.generate_displacements(distance=0.01)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For each displaced supercell, compute forces with MACE-MP-0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supercells = phonon.supercells_with_displacements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forces_array =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sc in supercells: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sc.calc = mace_mp("medium")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forces = sc.get_forces()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forces_array.append(forces)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phonon.set_forces(forces_array)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phonon.produce_force_constants()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Phonon bands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phonon.run_band_structure([[0,0,0],[0.5,0,0],[0.5,0.5,0],[0,0,0]])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phonon.write_yaml_band_structure()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12.5 Elastic constants automated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ase.calculators.calculator import all_changes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def compute_C11_C12_C44(atoms, calc, strain=0.005, n_points=5):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"""Cubic crystal elastic constants"""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Reference (relaxed)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atoms.calc = calc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from ase.optimize import BFGS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BFGS(atoms).run(fmax=0.001)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strains = np.linspace(-strain, strain, n_points)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C11: uniaxial along x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sigma_xx_data =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for s in strains: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a = atoms.copy()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cell = a.cell.copy()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cell[0,0] *= (1 + 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a.set_cell(cell, scale_atoms=True)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a.calc = calc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sigma = a.get_stress(voigt=False)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sigma_xx_data.append(sigma[0,0])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Fit: σ_xx = C11 * ε_xx (under just ε_xx, others zero ↔ this gives effective)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More rigorous: use full elastic tensor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C11 = -np.polyfit(strains, sigma_xx_data, 1)[0] / 1e9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Similarly for C44 (shear)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sigma_xy_data =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for s in strains: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a = atoms.copy()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# Shear strain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cell = a.cell.copy()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cell[1,0] = s * cell[1,1]  # tilt 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a.set_cell(cell, scale_atoms=True)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a.calc = calc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sigma = a.get_stress(voigt=False)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sigma_xy_data.append(sigma[0,1])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C44 = -np.polyfit(strains, sigma_xy_data, 1)[0] / 1e9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return C11, C44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Run on Cu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atoms = bulk("Cu", "fcc", a=3.615)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calc = mace_mp("medium")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C11, C44 = compute_C11_C12_C44(atoms, calc)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print(f"Cu: C11 = {C11:.0f} GPa, C44 = {C44:.0f} GPa")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Exp: C11=168, C44=75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12.6 High-throughput screening with MACE-MP-0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pandas as pd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itertools import combinations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ase.build import bulk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10 elements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elements = ["Cu", "Ni", "Co", "Fe", "Mn", "Cr", "V", "Ti", "Al", "Mg"]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Generate all binary compositions FCC (50-50)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results =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e1, e2 in combinations(elements, 2):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try: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# 50-50 alloy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a_avg = (bulk(e1).cell.lengths()[0] + bulk(e2).cell.lengths()[0]) / 2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atoms = bulk(e1, "fcc", a=a_avg) * (3, 3, 3)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# Alternate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for i in range(0, len(atoms), 2):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atoms.symbols[i] = e2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atoms.calc = mace_mp("medium")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from ase.optimize import BFGS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BFGS(atoms).run(fmax=0.05, steps=50)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E = atoms.get_potential_energy() / len(atoms)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a_opt = atoms.cell.lengths()[0] / 3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results.append({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'e1': e1, 'e2': e2,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'E_per_atom': E,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'lattice': a_opt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})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print(f"{e1}-{e2}: E = {E:.4f} eV/atom")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except Exception as ex: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print(f"Failed {e1}-{e2}: {ex}")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df = pd.DataFrame(results)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df.sort_values('E_per_atom').to_csv('binary_screen.csv')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print(f"\nScreened {len(df)} binaries in ~30 minutes on GPU")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12.7 习题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12.1</w:t>
      </w:r>
      <w:r>
        <w:rPr>
          <w:rFonts w:ascii="Cambria" w:hAnsi="Cambria" w:eastAsia="SimSun" w:cs="Cambria"/>
          <w:color w:val="222222"/>
          <w:sz w:val="23"/>
        </w:rPr>
        <w:t xml:space="preserve"> 安装 MACE-MP-0 + 跑 100-atom Cu MD 100 ps.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12.2</w:t>
      </w:r>
      <w:r>
        <w:rPr>
          <w:rFonts w:ascii="Cambria" w:hAnsi="Cambria" w:eastAsia="SimSun" w:cs="Cambria"/>
          <w:color w:val="222222"/>
          <w:sz w:val="23"/>
        </w:rPr>
        <w:t xml:space="preserve"> Phonon dispersion for Si with MACE-MP-0 vs DFT.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12.3</w:t>
      </w:r>
      <w:r>
        <w:rPr>
          <w:rFonts w:ascii="Cambria" w:hAnsi="Cambria" w:eastAsia="SimSun" w:cs="Cambria"/>
          <w:color w:val="222222"/>
          <w:sz w:val="23"/>
        </w:rPr>
        <w:t xml:space="preserve"> Elastic constants for HEA, validate against DFT (5 random samples).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12.4</w:t>
      </w:r>
      <w:r>
        <w:rPr>
          <w:rFonts w:ascii="Cambria" w:hAnsi="Cambria" w:eastAsia="SimSun" w:cs="Cambria"/>
          <w:color w:val="222222"/>
          <w:sz w:val="23"/>
        </w:rPr>
        <w:t xml:space="preserve"> Diffusion coefficient for Cu vacancy at 1000 K.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12.5</w:t>
      </w:r>
      <w:r>
        <w:rPr>
          <w:rFonts w:ascii="Cambria" w:hAnsi="Cambria" w:eastAsia="SimSun" w:cs="Cambria"/>
          <w:color w:val="222222"/>
          <w:sz w:val="23"/>
        </w:rPr>
        <w:t xml:space="preserve"> Screen 100 binary alloys for cohesive energy ranking.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13 章 自训 MLIP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13.1 数据准备策略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Diversity is key</w:t>
      </w:r>
      <w:r>
        <w:rPr>
          <w:rFonts w:ascii="Cambria" w:hAnsi="Cambria" w:eastAsia="SimSun" w:cs="Cambria"/>
          <w:color w:val="222222"/>
          <w:sz w:val="23"/>
        </w:rPr>
        <w:t>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Recipe</w:t>
      </w:r>
      <w:r>
        <w:rPr>
          <w:rFonts w:ascii="Cambria" w:hAnsi="Cambria" w:eastAsia="SimSun" w:cs="Cambria"/>
          <w:color w:val="222222"/>
          <w:sz w:val="23"/>
        </w:rPr>
        <w:t xml:space="preserve"> for typical material: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30%: Equilibrium 结构（多 cell volumes）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25%: Perturbed atomic positions (0.1-0.5 Å)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20%: AIMD snapshots at 多个 T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15%: Defective configurations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10%: Surfaces / interfaces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Active learning</w:t>
      </w:r>
      <w:r>
        <w:rPr>
          <w:rFonts w:ascii="Cambria" w:hAnsi="Cambria" w:eastAsia="SimSun" w:cs="Cambria"/>
          <w:color w:val="222222"/>
          <w:sz w:val="23"/>
        </w:rPr>
        <w:t xml:space="preserve"> generates data iteratively (better):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def active_learning(initial_data, n_iter=10, dft_calc=None, target_uncertainty=0.05):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train_data = initial_data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for iteration in range(n_iter):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print(f"\n=== Iteration {iteration} ===")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# Train MLIP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mlip = train_mace(train_data, config="medium")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# Train ensemble (5 different seeds)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ensemble = [train_mace(train_data, seed=i) for i in range(5)]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# MD with one MLIP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traj = run_md(mlip, T=300, n_steps=10000)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# Compute uncertainty for each snapshot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snapshots = sample_trajectory(traj, n=20)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uncertainties =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for snap in snapshots: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E_ensemble = [m.calculate_energy(snap) for m in ensemble]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uncertainties.append(np.std(E_ensemble))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print(f"Max uncertainty: {max(uncertainties)*1000:.1f} meV/atom")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if max(uncertainties) &lt; target_uncertainty: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print("Converged!")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break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# Select highest-uncertainty for DFT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high_unc_indices = np.argsort(uncertainties)[-5:]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new_configs = [snapshots[i] for i in high_unc_indices]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# Run DFT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new_dft = [dft_calc.compute(c) for c in new_configs]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# Add to training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train_data.extend(new_dft)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print(f"Added {len(new_dft)} new configurations")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return mlip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13.2 MACE training detailed</w:t>
      </w:r>
    </w:p>
    <w:p>
      <w:pPr>
        <w:spacing w:before="80" w:after="80" w:line="336" w:lineRule="auto"/>
      </w:pPr>
      <w:r>
        <w:rPr>
          <w:rFonts w:ascii="Consolas" w:hAnsi="Consolas" w:eastAsia="SimSun" w:cs="Consolas"/>
          <w:color w:val="555555"/>
          <w:sz w:val="22"/>
        </w:rPr>
        <w:t>config.yaml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Output naming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name: my_mace_v1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Hardware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device: cuda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default_dtype: float32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Data files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train_file: train.xyz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valid_file: valid.xyz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test_file: test.xyz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Model architecture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model: MACE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r_max: 5.0           # cutoff radius (Å)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num_basis: 8          # radial basis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max_ell: 3            # max spherical harmonic degree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correlation: 3        # message passing depth (3 is good)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hidden_irreps: "256x0e + 256x1o"  # scalar + vector features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Optimizer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batch_size: 8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max_num_epochs: 200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learning_rate: 0.001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scheduler_patience: 50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weight_decay: 5.0e-7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ema: true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ema_decay: 0.99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Loss weights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loss: weighted        # energy + force + stress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energy_weight: 1.0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forces_weight: 100.0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stress_weight: 100.0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Foundation (optional - fine-tuning)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foundation_model: medium  # use to fine-tune MACE-MP-0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Train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mace_run_train --config config.yaml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Output</w:t>
      </w:r>
      <w:r>
        <w:rPr>
          <w:rFonts w:ascii="Cambria" w:hAnsi="Cambria" w:eastAsia="SimSun" w:cs="Cambria"/>
          <w:color w:val="222222"/>
          <w:sz w:val="23"/>
        </w:rPr>
        <w:t xml:space="preserve">: </w:t>
      </w:r>
      <w:r>
        <w:rPr>
          <w:rFonts w:ascii="Consolas" w:hAnsi="Consolas" w:eastAsia="SimSun" w:cs="Consolas"/>
          <w:color w:val="555555"/>
          <w:sz w:val="22"/>
        </w:rPr>
        <w:t>my_mace_v1_swa.model</w:t>
      </w:r>
      <w:r>
        <w:rPr>
          <w:rFonts w:ascii="Cambria" w:hAnsi="Cambria" w:eastAsia="SimSun" w:cs="Cambria"/>
          <w:color w:val="222222"/>
          <w:sz w:val="23"/>
        </w:rPr>
        <w:t xml:space="preserve"> (smoothed weights averaging - 最稳).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13.3 LAMMPS deployment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Build LAMMPS with MACE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cd lammps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make yes-ml-mace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make mpi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In LAMMPS input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pair_style mace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pair_coeff * * my_mace_v1_swa.model Fe Cr Ni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Speed comparison</w:t>
      </w:r>
      <w:r>
        <w:rPr>
          <w:rFonts w:ascii="Cambria" w:hAnsi="Cambria" w:eastAsia="SimSun" w:cs="Cambria"/>
          <w:color w:val="222222"/>
          <w:sz w:val="23"/>
        </w:rPr>
        <w:t xml:space="preserve"> (typical):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EAM: 10⁵ atom·ns/day/GPU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MACE: 10³ atom·ns/day/GPU (100× slower than EAM)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AIMD: 10⁻¹ atom·ns/day (10⁵× slower than MACE)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→ MACE 是 EAM 与 AIMD 的 sweet spot.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13.4 Validation 严谨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ase.io import read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Load test set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test_atoms = read("test.xyz", index=":")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Compute MLIP predictions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mlip = load_mace("my_mace_v1_swa.model")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errors_E =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errors_F =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atoms in test_atoms: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MLIP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atoms_copy = atoms.copy()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atoms_copy.calc = mlip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E_mlip = atoms_copy.get_potential_energy()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F_mlip = atoms_copy.get_forces()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DFT (from file)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E_dft = atoms.info['energy']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F_dft = atoms.arrays['forces']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errors_E.append((E_mlip - E_dft) / len(atoms) * 1000)  # meV/atom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errors_F.append(F_mlip - F_dft)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Statistics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errors_E = np.array(errors_E)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errors_F = np.concatenate(errors_F, axis=0)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print(f"Energy MAE: {np.mean(np.abs(errors_E)):.2f} meV/atom")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print(f"Energy RMSE: {np.sqrt(np.mean(errors_E**2)):.2f} meV/atom")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print(f"Force MAE: {np.mean(np.abs(errors_F))*1000:.2f} meV/Å")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print(f"Force RMSE: {np.sqrt(np.mean(errors_F**2))*1000:.2f} meV/Å")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Acceptance criteria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Energy: &lt; 5 meV/atom (excellent), &lt; 10 (good)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Force: &lt; 50 meV/Å (excellent), &lt; 100 (good)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13.5 Real example — Fe-Cr-Ni HEA potential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Workflow</w:t>
      </w:r>
      <w:r>
        <w:rPr>
          <w:rFonts w:ascii="Cambria" w:hAnsi="Cambria" w:eastAsia="SimSun" w:cs="Cambria"/>
          <w:color w:val="222222"/>
          <w:sz w:val="23"/>
        </w:rPr>
        <w:t xml:space="preserve"> (your CALPHAD background expertise!):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1. Generate diverse Fe-Cr-Ni configurations (SQS, defects, surfaces)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2. DFT calculations (VASP/QE PBE+D3)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3. Train MACE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4. Active learning loop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5. Validate at: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- Lattice constants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- Elastic constants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- Phonon stability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- Surface energy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- σ phase formation (CALPHAD prediction!)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6. Deploy: 10⁵ atom MD studies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13.6 习题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13.1</w:t>
      </w:r>
      <w:r>
        <w:rPr>
          <w:rFonts w:ascii="Cambria" w:hAnsi="Cambria" w:eastAsia="SimSun" w:cs="Cambria"/>
          <w:color w:val="222222"/>
          <w:sz w:val="23"/>
        </w:rPr>
        <w:t xml:space="preserve"> Active learning: 10 iterations, plot uncertainty convergence.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13.2</w:t>
      </w:r>
      <w:r>
        <w:rPr>
          <w:rFonts w:ascii="Cambria" w:hAnsi="Cambria" w:eastAsia="SimSun" w:cs="Cambria"/>
          <w:color w:val="222222"/>
          <w:sz w:val="23"/>
        </w:rPr>
        <w:t xml:space="preserve"> Train MACE on Cu-Zr metallic glass (1000 configs).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13.3</w:t>
      </w:r>
      <w:r>
        <w:rPr>
          <w:rFonts w:ascii="Cambria" w:hAnsi="Cambria" w:eastAsia="SimSun" w:cs="Cambria"/>
          <w:color w:val="222222"/>
          <w:sz w:val="23"/>
        </w:rPr>
        <w:t xml:space="preserve"> Compare DeepMD vs MACE training time + final precision.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13.4</w:t>
      </w:r>
      <w:r>
        <w:rPr>
          <w:rFonts w:ascii="Cambria" w:hAnsi="Cambria" w:eastAsia="SimSun" w:cs="Cambria"/>
          <w:color w:val="222222"/>
          <w:sz w:val="23"/>
        </w:rPr>
        <w:t xml:space="preserve"> Deploy trained MACE in LAMMPS, run 100 ns MD.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13.5</w:t>
      </w:r>
      <w:r>
        <w:rPr>
          <w:rFonts w:ascii="Cambria" w:hAnsi="Cambria" w:eastAsia="SimSun" w:cs="Cambria"/>
          <w:color w:val="222222"/>
          <w:sz w:val="23"/>
        </w:rPr>
        <w:t xml:space="preserve"> Multi-MLP ensemble (5 MACEs) for UQ.</w:t>
      </w:r>
    </w:p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v3 扩展总结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新增页数</w:t>
      </w:r>
      <w:r>
        <w:rPr>
          <w:rFonts w:ascii="Cambria" w:hAnsi="Cambria" w:eastAsia="SimSun" w:cs="Cambria"/>
          <w:color w:val="222222"/>
          <w:sz w:val="23"/>
        </w:rPr>
        <w:t>: ~50 页 (Part 2 + Part 3 深化)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新增内容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详细 DFT 公式推导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HK + KS + SCF 完整说明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9 章 / 章 都有完整代码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Phonon, NEB, AIMD, DFPT 详细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DFT → CALPHAD / MLIP / CP-FEM 自动化 code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MD 系综理论 + thermostats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势函数 generations (LJ → EAM → MACE)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MACE-MP-0 + active learning 完整 workflow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v3 总页数预估</w:t>
      </w:r>
      <w:r>
        <w:rPr>
          <w:rFonts w:ascii="Cambria" w:hAnsi="Cambria" w:eastAsia="SimSun" w:cs="Cambria"/>
          <w:color w:val="222222"/>
          <w:sz w:val="23"/>
        </w:rPr>
        <w:t>: ~150 页 (v2 的 ~80 + 新增 ~70)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还需要扩展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Round 3: Part 7 (ML) + Part 8 (BO+MC) 深化 → ~210 页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Round 4: 表征 + 完整案例 + ICME → ~260 页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Round 5: 习题大全 + 答案 + 附录 → 300+ 页</w:t>
      </w:r>
    </w:p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i/>
          <w:color w:val="222222"/>
          <w:sz w:val="23"/>
        </w:rPr>
        <w:t>Li Zhou · v3 第二轮扩展 · 2026.06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第四篇 · 任脉第 3 步：热力学层 — CALPHAD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i/>
          <w:color w:val="222222"/>
          <w:sz w:val="23"/>
        </w:rPr>
        <w:t>上游：DFT 提供端元能；MD 提供有限温修正</w:t>
      </w:r>
      <w:r>
        <w:rPr>
          <w:rFonts w:ascii="Cambria" w:hAnsi="Cambria" w:eastAsia="SimSun" w:cs="Cambria"/>
          <w:color w:val="222222"/>
          <w:sz w:val="23"/>
        </w:rPr>
        <w:t xml:space="preserve"> </w:t>
      </w:r>
      <w:r>
        <w:rPr>
          <w:rFonts w:ascii="Cambria" w:hAnsi="Cambria" w:eastAsia="SimSun" w:cs="Cambria"/>
          <w:i/>
          <w:color w:val="222222"/>
          <w:sz w:val="23"/>
        </w:rPr>
        <w:t>下游：Phase-field 用 CALPHAD 的 G(x, T) 作为体能自由能函数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14 章 热力学基础回顾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14.1 热力学势 — 5 个核心势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材料计算中，</w:t>
      </w:r>
      <w:r>
        <w:rPr>
          <w:rFonts w:ascii="Cambria" w:hAnsi="Cambria" w:eastAsia="SimSun" w:cs="Cambria"/>
          <w:b/>
          <w:color w:val="222222"/>
          <w:sz w:val="23"/>
        </w:rPr>
        <w:t>Gibbs 能 G</w:t>
      </w:r>
      <w:r>
        <w:rPr>
          <w:rFonts w:ascii="Cambria" w:hAnsi="Cambria" w:eastAsia="SimSun" w:cs="Cambria"/>
          <w:color w:val="222222"/>
          <w:sz w:val="23"/>
        </w:rPr>
        <w:t xml:space="preserve"> 最常用，但理解所有 5 个势的关系很重要：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势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自变量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何时用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内能 U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S, V, 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孤立系统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焓 H = U + PV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S, P, 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等压过程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Helmholtz F = U - 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T, V, 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等温等容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**Gibbs G = H - TS**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T, P, 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**等温等压 — CALPHAD 默认**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巨势 Ω = F - μN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T, V, μ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开放系统</w:t>
            </w:r>
          </w:p>
        </w:tc>
      </w:tr>
    </w:tbl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Legendre 变换</w:t>
      </w:r>
      <w:r>
        <w:rPr>
          <w:rFonts w:ascii="Cambria" w:hAnsi="Cambria" w:eastAsia="SimSun" w:cs="Cambria"/>
          <w:color w:val="222222"/>
          <w:sz w:val="23"/>
        </w:rPr>
        <w:t xml:space="preserve"> 把一组变量换成另一组：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G(T, P, N) = U - TS + PV = F + PV = H - TS $$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14.2 G 的微分形式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dG = -SdT + VdP + \sum_i \mu_i dN_i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 xml:space="preserve">这给出 </w:t>
      </w:r>
      <w:r>
        <w:rPr>
          <w:rFonts w:ascii="Cambria" w:hAnsi="Cambria" w:eastAsia="SimSun" w:cs="Cambria"/>
          <w:b/>
          <w:color w:val="222222"/>
          <w:sz w:val="23"/>
        </w:rPr>
        <w:t>Maxwell 关系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S = -\left(\frac{\partial G}{\partial T}\right)_{P, N_i} $$ $$ V = \left(\frac{\partial G}{\partial P}\right)_{T, N_i} $$ $$ \mu_i = \left(\frac{\partial G}{\partial N_i}\right)_{T, P, N_{j\neq i}}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实战意义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知道 G(T, P, x) → 算 S, V, μ_i 全部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CALPHAD 给 G，自动给所有热力学性质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14.3 化学势深度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理想气体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\mu_i^{ig}(T, P, x_i) = \mu_i^0(T) + RT\ln\frac{x_i P}{P^0}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理想溶液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\mu_i^{ideal}(T, P, x_i) = \mu_i^0(T, P) + RT\ln x_i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实际溶液</w:t>
      </w:r>
      <w:r>
        <w:rPr>
          <w:rFonts w:ascii="Cambria" w:hAnsi="Cambria" w:eastAsia="SimSun" w:cs="Cambria"/>
          <w:color w:val="222222"/>
          <w:sz w:val="23"/>
        </w:rPr>
        <w:t>（用 activity coefficient γ_i）：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\mu_i = \mu_i^0 + RT\ln(\gamma_i x_i) = \mu_i^0 + RT\ln a_i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部分摩尔量</w:t>
      </w:r>
      <w:r>
        <w:rPr>
          <w:rFonts w:ascii="Cambria" w:hAnsi="Cambria" w:eastAsia="SimSun" w:cs="Cambria"/>
          <w:color w:val="222222"/>
          <w:sz w:val="23"/>
        </w:rPr>
        <w:t xml:space="preserve"> (Partial molar property):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\bar{Y}_i = \left(\frac{\partial Y}{\partial n_i}\right)_{T,P,n_{j\neq i}}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For Gibbs energy: $\bar{G}_i = \mu_i$.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14.4 Gibbs-Duhem relation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\sum_i n_i d\mu_i = -SdT + VdP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实际意义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T, P 固定时，所有化学势变化不独立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一相中：$\sum x_i d\mu_i = 0$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给我们一个 constraint，实验数据 fitting 用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14.5 多相平衡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核心原理</w:t>
      </w:r>
      <w:r>
        <w:rPr>
          <w:rFonts w:ascii="Cambria" w:hAnsi="Cambria" w:eastAsia="SimSun" w:cs="Cambria"/>
          <w:color w:val="222222"/>
          <w:sz w:val="23"/>
        </w:rPr>
        <w:t>：相 α 和 β 平衡时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\mu_i^\alpha = \mu_i^\beta \quad \text{for all } i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几何 picture</w:t>
      </w:r>
      <w:r>
        <w:rPr>
          <w:rFonts w:ascii="Cambria" w:hAnsi="Cambria" w:eastAsia="SimSun" w:cs="Cambria"/>
          <w:color w:val="222222"/>
          <w:sz w:val="23"/>
        </w:rPr>
        <w:t xml:space="preserve">: </w:t>
      </w:r>
      <w:r>
        <w:rPr>
          <w:rFonts w:ascii="Cambria" w:hAnsi="Cambria" w:eastAsia="SimSun" w:cs="Cambria"/>
          <w:b/>
          <w:color w:val="222222"/>
          <w:sz w:val="23"/>
        </w:rPr>
        <w:t>共同切线 (common tangent)</w:t>
      </w:r>
      <w:r>
        <w:rPr>
          <w:rFonts w:ascii="Cambria" w:hAnsi="Cambria" w:eastAsia="SimSun" w:cs="Cambria"/>
          <w:color w:val="222222"/>
          <w:sz w:val="23"/>
        </w:rPr>
        <w:t xml:space="preserve"> 法则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G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|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|     G_α        G_β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|      \        /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|       \      /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|     ---\----/---  &lt;- common tangent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|         \  /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|          \/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+-------------------&gt; x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切线斜率 = 化学势，截距 = 物质 0 / 1 时化学势。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14.6 Gibbs Phase Rule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自由度 F = C - P + 2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 = 组分数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P = 相数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2 = T 和 P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例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单相纯组分: F = 1-1+2 = 2（T, P 任选）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共晶不变点（C=2, P=3）: F = 2-3+2 = 1, 但 P 通常固定 → F = 0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三元三相: F = 3-3+2 = 2（T, P 还有一变）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14.7 简单二元相图分析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二元 A-B isomorphous</w:t>
      </w:r>
      <w:r>
        <w:rPr>
          <w:rFonts w:ascii="Cambria" w:hAnsi="Cambria" w:eastAsia="SimSun" w:cs="Cambria"/>
          <w:color w:val="222222"/>
          <w:sz w:val="23"/>
        </w:rPr>
        <w:t xml:space="preserve"> (完全互溶):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液相和固相 G 函数 vs x_B：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高 T: liquid 全程低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低 T: solid 全程低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中间 T: tie line between liquid + solid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二元共晶</w:t>
      </w:r>
      <w:r>
        <w:rPr>
          <w:rFonts w:ascii="Cambria" w:hAnsi="Cambria" w:eastAsia="SimSun" w:cs="Cambria"/>
          <w:color w:val="222222"/>
          <w:sz w:val="23"/>
        </w:rPr>
        <w:t xml:space="preserve"> (不完全互溶):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两固相（α and β）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液相 G 在 eutectic T 接触两 solid G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14.8 二元相图算 worked example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Fe-Cr binary</w:t>
      </w:r>
      <w:r>
        <w:rPr>
          <w:rFonts w:ascii="Cambria" w:hAnsi="Cambria" w:eastAsia="SimSun" w:cs="Cambria"/>
          <w:color w:val="222222"/>
          <w:sz w:val="23"/>
        </w:rPr>
        <w:t xml:space="preserve"> at T=1000K: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PyCalphad code: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pycalphad import Database, equilibrium, variables as v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dbf = Database("Fe-Cr.tdb")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 = 1000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results =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x_Cr_range = np.linspace(0.01, 0.99, 50)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x_Cr in x_Cr_range: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eq = equilibrium(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dbf,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components=['FE', 'CR', 'VA'],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phases=['BCC_A2', 'FCC_A1', 'SIGMA'],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conditions={v.T: T, v.P: 101325, v.X('CR'): x_Cr}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Get stable phases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stable = eq.Phase.values[eq.NP.values &gt; 1e-6]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results.append({'x_Cr': x_Cr, 'phases': stable})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Print phase boundaries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r in results: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if len(set(r['phases'])) &gt; 1: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print(f"x_Cr={r['x_Cr']:.3f}: {set(r['phases'])}")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输出会显示 BCC ↔ BCC+σ ↔ σ ↔ σ+BCC ↔ BCC（典型 Fe-Cr at 1000K）.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14.9 习题（含答案要点）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习题 14.1</w:t>
      </w:r>
      <w:r>
        <w:rPr>
          <w:rFonts w:ascii="Cambria" w:hAnsi="Cambria" w:eastAsia="SimSun" w:cs="Cambria"/>
          <w:color w:val="222222"/>
          <w:sz w:val="23"/>
        </w:rPr>
        <w:t xml:space="preserve">: 推导 Gibbs-Duhem. </w:t>
      </w:r>
      <w:r>
        <w:rPr>
          <w:rFonts w:ascii="Cambria" w:hAnsi="Cambria" w:eastAsia="SimSun" w:cs="Cambria"/>
          <w:b/>
          <w:color w:val="222222"/>
          <w:sz w:val="23"/>
        </w:rPr>
        <w:t>答案</w:t>
      </w:r>
      <w:r>
        <w:rPr>
          <w:rFonts w:ascii="Cambria" w:hAnsi="Cambria" w:eastAsia="SimSun" w:cs="Cambria"/>
          <w:color w:val="222222"/>
          <w:sz w:val="23"/>
        </w:rPr>
        <w:t>: 对 G = ΣN_i μ_i 求 dG，与 第一定律 + chain rule 比较.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习题 14.2</w:t>
      </w:r>
      <w:r>
        <w:rPr>
          <w:rFonts w:ascii="Cambria" w:hAnsi="Cambria" w:eastAsia="SimSun" w:cs="Cambria"/>
          <w:color w:val="222222"/>
          <w:sz w:val="23"/>
        </w:rPr>
        <w:t xml:space="preserve">: Fe-C system at 1100K, x_C=0.005. Phase 鉴定 + lever rule. </w:t>
      </w:r>
      <w:r>
        <w:rPr>
          <w:rFonts w:ascii="Cambria" w:hAnsi="Cambria" w:eastAsia="SimSun" w:cs="Cambria"/>
          <w:b/>
          <w:color w:val="222222"/>
          <w:sz w:val="23"/>
        </w:rPr>
        <w:t>答案</w:t>
      </w:r>
      <w:r>
        <w:rPr>
          <w:rFonts w:ascii="Cambria" w:hAnsi="Cambria" w:eastAsia="SimSun" w:cs="Cambria"/>
          <w:color w:val="222222"/>
          <w:sz w:val="23"/>
        </w:rPr>
        <w:t>: γ (FCC) + α (BCC) 两相; 用 PyCalphad 算 amounts.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习题 14.3</w:t>
      </w:r>
      <w:r>
        <w:rPr>
          <w:rFonts w:ascii="Cambria" w:hAnsi="Cambria" w:eastAsia="SimSun" w:cs="Cambria"/>
          <w:color w:val="222222"/>
          <w:sz w:val="23"/>
        </w:rPr>
        <w:t xml:space="preserve">: 解释为什么相变温度下 ΔG = 0 而 ΔH ≠ 0. </w:t>
      </w:r>
      <w:r>
        <w:rPr>
          <w:rFonts w:ascii="Cambria" w:hAnsi="Cambria" w:eastAsia="SimSun" w:cs="Cambria"/>
          <w:b/>
          <w:color w:val="222222"/>
          <w:sz w:val="23"/>
        </w:rPr>
        <w:t>答案</w:t>
      </w:r>
      <w:r>
        <w:rPr>
          <w:rFonts w:ascii="Cambria" w:hAnsi="Cambria" w:eastAsia="SimSun" w:cs="Cambria"/>
          <w:color w:val="222222"/>
          <w:sz w:val="23"/>
        </w:rPr>
        <w:t>: 相变温度 G_α = G_β, 所以 ΔG = 0. 但 ΔH = T·ΔS ≠ 0 (latent heat).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习题 14.4</w:t>
      </w:r>
      <w:r>
        <w:rPr>
          <w:rFonts w:ascii="Cambria" w:hAnsi="Cambria" w:eastAsia="SimSun" w:cs="Cambria"/>
          <w:color w:val="222222"/>
          <w:sz w:val="23"/>
        </w:rPr>
        <w:t xml:space="preserve">: 二元 isomorphous 中 lens 形状 ↔ 何时变 "deep eutectic"? </w:t>
      </w:r>
      <w:r>
        <w:rPr>
          <w:rFonts w:ascii="Cambria" w:hAnsi="Cambria" w:eastAsia="SimSun" w:cs="Cambria"/>
          <w:b/>
          <w:color w:val="222222"/>
          <w:sz w:val="23"/>
        </w:rPr>
        <w:t>答案</w:t>
      </w:r>
      <w:r>
        <w:rPr>
          <w:rFonts w:ascii="Cambria" w:hAnsi="Cambria" w:eastAsia="SimSun" w:cs="Cambria"/>
          <w:color w:val="222222"/>
          <w:sz w:val="23"/>
        </w:rPr>
        <w:t>: 当 |L_solid - L_liquid| 大时 → minimum 出现.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习题 14.5</w:t>
      </w:r>
      <w:r>
        <w:rPr>
          <w:rFonts w:ascii="Cambria" w:hAnsi="Cambria" w:eastAsia="SimSun" w:cs="Cambria"/>
          <w:color w:val="222222"/>
          <w:sz w:val="23"/>
        </w:rPr>
        <w:t xml:space="preserve">: Compute partial molar entropy of A in A-B liquid at any T, x. </w:t>
      </w:r>
      <w:r>
        <w:rPr>
          <w:rFonts w:ascii="Cambria" w:hAnsi="Cambria" w:eastAsia="SimSun" w:cs="Cambria"/>
          <w:b/>
          <w:color w:val="222222"/>
          <w:sz w:val="23"/>
        </w:rPr>
        <w:t>答案</w:t>
      </w:r>
      <w:r>
        <w:rPr>
          <w:rFonts w:ascii="Cambria" w:hAnsi="Cambria" w:eastAsia="SimSun" w:cs="Cambria"/>
          <w:color w:val="222222"/>
          <w:sz w:val="23"/>
        </w:rPr>
        <w:t>: $\bar{S}_A = -(\partial \mu_A / \partial T)_{P,x}$.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15 章 CALPHAD 方法论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15.1 历史与起源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Larry Kaufman</w:t>
      </w:r>
      <w:r>
        <w:rPr>
          <w:rFonts w:ascii="Cambria" w:hAnsi="Cambria" w:eastAsia="SimSun" w:cs="Cambria"/>
          <w:color w:val="222222"/>
          <w:sz w:val="23"/>
        </w:rPr>
        <w:t xml:space="preserve"> in 1970s saw the gap: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DFT 太昂贵 + 0K only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实验 数据零散 + 不能内插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工程需要 multi-component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解决方案</w:t>
      </w:r>
      <w:r>
        <w:rPr>
          <w:rFonts w:ascii="Cambria" w:hAnsi="Cambria" w:eastAsia="SimSun" w:cs="Cambria"/>
          <w:color w:val="222222"/>
          <w:sz w:val="23"/>
        </w:rPr>
        <w:t>: 用</w:t>
      </w:r>
      <w:r>
        <w:rPr>
          <w:rFonts w:ascii="Cambria" w:hAnsi="Cambria" w:eastAsia="SimSun" w:cs="Cambria"/>
          <w:b/>
          <w:color w:val="222222"/>
          <w:sz w:val="23"/>
        </w:rPr>
        <w:t>参数化 G 函数</w:t>
      </w:r>
      <w:r>
        <w:rPr>
          <w:rFonts w:ascii="Cambria" w:hAnsi="Cambria" w:eastAsia="SimSun" w:cs="Cambria"/>
          <w:color w:val="222222"/>
          <w:sz w:val="23"/>
        </w:rPr>
        <w:t xml:space="preserve"> + 实验拟合 → 然后 minimize G → 相图.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Kaufman 1970</w:t>
      </w:r>
      <w:r>
        <w:rPr>
          <w:rFonts w:ascii="Cambria" w:hAnsi="Cambria" w:eastAsia="SimSun" w:cs="Cambria"/>
          <w:color w:val="222222"/>
          <w:sz w:val="23"/>
        </w:rPr>
        <w:t xml:space="preserve"> book 是起点.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SGTE database</w:t>
      </w:r>
      <w:r>
        <w:rPr>
          <w:rFonts w:ascii="Cambria" w:hAnsi="Cambria" w:eastAsia="SimSun" w:cs="Cambria"/>
          <w:color w:val="222222"/>
          <w:sz w:val="23"/>
        </w:rPr>
        <w:t xml:space="preserve"> (1990s): 标准 element data.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现代</w:t>
      </w:r>
      <w:r>
        <w:rPr>
          <w:rFonts w:ascii="Cambria" w:hAnsi="Cambria" w:eastAsia="SimSun" w:cs="Cambria"/>
          <w:color w:val="222222"/>
          <w:sz w:val="23"/>
        </w:rPr>
        <w:t>: CALPHAD assessments + 1000+ binary systems + 商业数据库（TCFE, TCNI, TCAL...）.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15.2 CALPHAD assessment workflow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完整 5 步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1. 文献综述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收集相图（DTA, 金相, X-ray）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收集 thermodynamic data (calorimetry, vapor pressure, EMF)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评估 data quality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2. 模型选择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每相 G 函数 form (RK, sublattice)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取决于相 structure + 物理 understanding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3. DFT 输入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End-member energies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Mixing enthalpies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Compound formation energies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4. 参数 fitting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Bayesian optimization (ESPEI)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Least squares (PARROT)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不确定性 quantification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5. Validation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Cross-validation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Independent data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DFT comparison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15.3 TDB 文件深度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完整 TDB structure: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$ -------------------- ELEMENT --------------------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$ Name      Phase   M       H_298    S_298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ELEMENT FE    BCC_A2  55.847  4489.0   27.28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ELEMENT C     GRAPHITE 12.011 1054.0   5.74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$ -------------------- FUNCTIONS --------------------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$ Reference state Gibbs energies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FUNCTION GHSERFE 298.15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+1224.83 + 124.134*T - 23.5143*T*LN(T)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-0.00439752*T**2 - 5.8927E-8*T**3 + 77358.5/T;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1811.00 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-25383.581 + 299.31255*T - 46*T*LN(T)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+2.29603E31*T**(-9);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6000.00 N!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FUNCTION GHSERCC 298.15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-17368.441 + 170.73*T - 24.3*T*LN(T)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-4.723E-4*T**2 + 2562600/T - 2.643E8/T**2 + 1.2E10/T**3;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6000.00 N!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$ -------------------- PHASES --------------------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PHASE BCC_A2 %B 2 1 3 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CONSTITUENT BCC_A2: FE,C : VA : 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PARAMETER G(BCC_A2,FE:VA;0)    298.15 +GHSERFE; 6000 N!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PARAMETER G(BCC_A2,C:VA;0)     298.15 +GHSERCC+322050+75.667*T; 6000 N!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PARAMETER L(BCC_A2,FE,C:VA;0)  298.15 -190T; 6000 N!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PARAMETER TC(BCC_A2,FE:VA;0)   298.15 1043; 6000 N!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PARAMETER BMAGN(BCC_A2,FE:VA;0) 298.15 2.22; 6000 N!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重要 keywords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onsolas" w:hAnsi="Consolas" w:eastAsia="SimSun" w:cs="Consolas"/>
          <w:color w:val="555555"/>
          <w:sz w:val="21"/>
        </w:rPr>
        <w:t>GHSERX</w:t>
      </w:r>
      <w:r>
        <w:rPr>
          <w:rFonts w:ascii="Cambria" w:hAnsi="Cambria" w:eastAsia="SimSun" w:cs="Cambria"/>
          <w:sz w:val="22"/>
        </w:rPr>
        <w:t>: Gibbs energy of X in stable element reference (SER)</w:t>
      </w:r>
    </w:p>
    <w:p>
      <w:pPr>
        <w:pStyle w:val="ListBullet"/>
        <w:spacing w:before="40" w:after="40" w:line="336" w:lineRule="auto"/>
      </w:pPr>
      <w:r>
        <w:rPr>
          <w:rFonts w:ascii="Consolas" w:hAnsi="Consolas" w:eastAsia="SimSun" w:cs="Consolas"/>
          <w:color w:val="555555"/>
          <w:sz w:val="21"/>
        </w:rPr>
        <w:t>PARAMETER G(phase,sublattice;v)</w:t>
      </w:r>
      <w:r>
        <w:rPr>
          <w:rFonts w:ascii="Cambria" w:hAnsi="Cambria" w:eastAsia="SimSun" w:cs="Cambria"/>
          <w:sz w:val="22"/>
        </w:rPr>
        <w:t>: vth order parameter</w:t>
      </w:r>
    </w:p>
    <w:p>
      <w:pPr>
        <w:pStyle w:val="ListBullet"/>
        <w:spacing w:before="40" w:after="40" w:line="336" w:lineRule="auto"/>
      </w:pPr>
      <w:r>
        <w:rPr>
          <w:rFonts w:ascii="Consolas" w:hAnsi="Consolas" w:eastAsia="SimSun" w:cs="Consolas"/>
          <w:color w:val="555555"/>
          <w:sz w:val="21"/>
        </w:rPr>
        <w:t>PARAMETER L</w:t>
      </w:r>
      <w:r>
        <w:rPr>
          <w:rFonts w:ascii="Cambria" w:hAnsi="Cambria" w:eastAsia="SimSun" w:cs="Cambria"/>
          <w:sz w:val="22"/>
        </w:rPr>
        <w:t>: excess Gibbs parameter</w:t>
      </w:r>
    </w:p>
    <w:p>
      <w:pPr>
        <w:pStyle w:val="ListBullet"/>
        <w:spacing w:before="40" w:after="40" w:line="336" w:lineRule="auto"/>
      </w:pPr>
      <w:r>
        <w:rPr>
          <w:rFonts w:ascii="Consolas" w:hAnsi="Consolas" w:eastAsia="SimSun" w:cs="Consolas"/>
          <w:color w:val="555555"/>
          <w:sz w:val="21"/>
        </w:rPr>
        <w:t>TC, BMAGN</w:t>
      </w:r>
      <w:r>
        <w:rPr>
          <w:rFonts w:ascii="Cambria" w:hAnsi="Cambria" w:eastAsia="SimSun" w:cs="Cambria"/>
          <w:sz w:val="22"/>
        </w:rPr>
        <w:t>: Curie T, magnetic moment (Inden model)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15.4 软件深度对比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Thermo-Calc</w:t>
      </w:r>
      <w:r>
        <w:rPr>
          <w:rFonts w:ascii="Cambria" w:hAnsi="Cambria" w:eastAsia="SimSun" w:cs="Cambria"/>
          <w:color w:val="222222"/>
          <w:sz w:val="23"/>
        </w:rPr>
        <w:t xml:space="preserve"> (industry standard):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完整 GUI + scripting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TCFE / TCNI / TCAL / TCSS / TCAQ databases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DICTRA module for diffusion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TC-Python API (modern)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商业 license €5000+ /year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Pandat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Strong in multi-component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Pandat Python API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CompuTherm databases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商业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FactSage</w:t>
      </w:r>
      <w:r>
        <w:rPr>
          <w:rFonts w:ascii="Cambria" w:hAnsi="Cambria" w:eastAsia="SimSun" w:cs="Cambria"/>
          <w:color w:val="222222"/>
          <w:sz w:val="23"/>
        </w:rPr>
        <w:t xml:space="preserve"> (氧化物专长):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玻璃 / slags / 钢的氧化物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商业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PyCalphad</w:t>
      </w:r>
      <w:r>
        <w:rPr>
          <w:rFonts w:ascii="Cambria" w:hAnsi="Cambria" w:eastAsia="SimSun" w:cs="Cambria"/>
          <w:color w:val="222222"/>
          <w:sz w:val="23"/>
        </w:rPr>
        <w:t xml:space="preserve"> (open):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完全免费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Python native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Active development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Github + ESPEI for fitting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Less polished but mostly capable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OpenCalphad</w:t>
      </w:r>
      <w:r>
        <w:rPr>
          <w:rFonts w:ascii="Cambria" w:hAnsi="Cambria" w:eastAsia="SimSun" w:cs="Cambria"/>
          <w:color w:val="222222"/>
          <w:sz w:val="23"/>
        </w:rPr>
        <w:t xml:space="preserve"> (open):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Fortran legacy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Open source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Powerful but unfriendly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15.5 案例 — 建立简单 Fe-C TDB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目标</w:t>
      </w:r>
      <w:r>
        <w:rPr>
          <w:rFonts w:ascii="Cambria" w:hAnsi="Cambria" w:eastAsia="SimSun" w:cs="Cambria"/>
          <w:color w:val="222222"/>
          <w:sz w:val="23"/>
        </w:rPr>
        <w:t>: 创建 minimal Fe-C database.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Step 1</w:t>
      </w:r>
      <w:r>
        <w:rPr>
          <w:rFonts w:ascii="Cambria" w:hAnsi="Cambria" w:eastAsia="SimSun" w:cs="Cambria"/>
          <w:color w:val="222222"/>
          <w:sz w:val="23"/>
        </w:rPr>
        <w:t>: SGTE elements (download or write):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FUNCTION GHSERFE ... (SGTE Fe data)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FUNCTION GHSERCC ... (SGTE C data, graphite reference)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Step 2</w:t>
      </w:r>
      <w:r>
        <w:rPr>
          <w:rFonts w:ascii="Cambria" w:hAnsi="Cambria" w:eastAsia="SimSun" w:cs="Cambria"/>
          <w:color w:val="222222"/>
          <w:sz w:val="23"/>
        </w:rPr>
        <w:t>: Define phases: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PHASE LIQUID % 1 1!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CONSTITUENT LIQUID: FE,C : 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PHASE BCC_A2 %B 2 1 3!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CONSTITUENT BCC_A2: FE,C : VA : 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PHASE FCC_A1 %A 2 1 1!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CONSTITUENT FCC_A1: FE,C : VA : 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PHASE CEMENTITE %&amp; 2 3 1!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CONSTITUENT CEMENTITE: FE : C : 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PHASE GRAPHITE % 1 1!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CONSTITUENT GRAPHITE: C : !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Step 3</w:t>
      </w:r>
      <w:r>
        <w:rPr>
          <w:rFonts w:ascii="Cambria" w:hAnsi="Cambria" w:eastAsia="SimSun" w:cs="Cambria"/>
          <w:color w:val="222222"/>
          <w:sz w:val="23"/>
        </w:rPr>
        <w:t>: End-member parameters (from DFT or SGTE):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PARAMETER G(LIQUID,FE;0)   298 +GHSERFE+13265-7.6*T; 6000 N!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PARAMETER G(LIQUID,C;0)    298 +GHSERCC+115000-30.86*T; 6000 N!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PARAMETER G(BCC_A2,FE:VA;0) 298 +GHSERFE; 6000 N!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PARAMETER G(BCC_A2,C:VA;0)  298 +GHSERCC+322050+75.667*T; 6000 N!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...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Step 4</w:t>
      </w:r>
      <w:r>
        <w:rPr>
          <w:rFonts w:ascii="Cambria" w:hAnsi="Cambria" w:eastAsia="SimSun" w:cs="Cambria"/>
          <w:color w:val="222222"/>
          <w:sz w:val="23"/>
        </w:rPr>
        <w:t>: Excess parameters (fit to data):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PARAMETER L(LIQUID,FE,C;0)    298 +57600-22.7*T; 6000 N!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PARAMETER L(BCC_A2,FE,C:VA;0) 298 -190T; 6000 N!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PARAMETER L(FCC_A1,FE,C:VA;0) 298 -34671; 6000 N!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Step 5</w:t>
      </w:r>
      <w:r>
        <w:rPr>
          <w:rFonts w:ascii="Cambria" w:hAnsi="Cambria" w:eastAsia="SimSun" w:cs="Cambria"/>
          <w:color w:val="222222"/>
          <w:sz w:val="23"/>
        </w:rPr>
        <w:t>: Test: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pycalphad import Database, equilibrium, variables as v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dbf = Database("my_FeC.tdb")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result = equilibrium(dbf, ['FE','C','VA'],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  ['BCC_A2','FCC_A1','CEMENTITE','GRAPHITE','LIQUID'],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  {v.T: 1000, v.P: 101325, v.X('C'): 0.04})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print(result)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15.6 ESPEI for automated fitting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espei_input.yaml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system: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components: ['FE', 'CR', 'VA']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phase_models: phase_models.json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mcmc: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iterations: 50000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prior: 'zero'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espei --input espei_input.yaml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Outputs posterior distribution of all parameters with UQ.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15.7 习题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习题 15.1</w:t>
      </w:r>
      <w:r>
        <w:rPr>
          <w:rFonts w:ascii="Cambria" w:hAnsi="Cambria" w:eastAsia="SimSun" w:cs="Cambria"/>
          <w:color w:val="222222"/>
          <w:sz w:val="23"/>
        </w:rPr>
        <w:t xml:space="preserve">: 解释为什么用 G 而不是 F. </w:t>
      </w:r>
      <w:r>
        <w:rPr>
          <w:rFonts w:ascii="Cambria" w:hAnsi="Cambria" w:eastAsia="SimSun" w:cs="Cambria"/>
          <w:b/>
          <w:color w:val="222222"/>
          <w:sz w:val="23"/>
        </w:rPr>
        <w:t>答案</w:t>
      </w:r>
      <w:r>
        <w:rPr>
          <w:rFonts w:ascii="Cambria" w:hAnsi="Cambria" w:eastAsia="SimSun" w:cs="Cambria"/>
          <w:color w:val="222222"/>
          <w:sz w:val="23"/>
        </w:rPr>
        <w:t>: 实验 + 工业过程多在 P 固定 → G 自然.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习题 15.2</w:t>
      </w:r>
      <w:r>
        <w:rPr>
          <w:rFonts w:ascii="Cambria" w:hAnsi="Cambria" w:eastAsia="SimSun" w:cs="Cambria"/>
          <w:color w:val="222222"/>
          <w:sz w:val="23"/>
        </w:rPr>
        <w:t xml:space="preserve">: 给定 Fe-C TDB, calculate eutectic temperature. </w:t>
      </w:r>
      <w:r>
        <w:rPr>
          <w:rFonts w:ascii="Cambria" w:hAnsi="Cambria" w:eastAsia="SimSun" w:cs="Cambria"/>
          <w:b/>
          <w:color w:val="222222"/>
          <w:sz w:val="23"/>
        </w:rPr>
        <w:t>答案</w:t>
      </w:r>
      <w:r>
        <w:rPr>
          <w:rFonts w:ascii="Cambria" w:hAnsi="Cambria" w:eastAsia="SimSun" w:cs="Cambria"/>
          <w:color w:val="222222"/>
          <w:sz w:val="23"/>
        </w:rPr>
        <w:t>: Use PyCalphad equilibrium across T range, find P=1 atm, three phases coexist.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习题 15.3</w:t>
      </w:r>
      <w:r>
        <w:rPr>
          <w:rFonts w:ascii="Cambria" w:hAnsi="Cambria" w:eastAsia="SimSun" w:cs="Cambria"/>
          <w:color w:val="222222"/>
          <w:sz w:val="23"/>
        </w:rPr>
        <w:t xml:space="preserve">: ESPEI vs manual fitting 的优劣. </w:t>
      </w:r>
      <w:r>
        <w:rPr>
          <w:rFonts w:ascii="Cambria" w:hAnsi="Cambria" w:eastAsia="SimSun" w:cs="Cambria"/>
          <w:b/>
          <w:color w:val="222222"/>
          <w:sz w:val="23"/>
        </w:rPr>
        <w:t>答案</w:t>
      </w:r>
      <w:r>
        <w:rPr>
          <w:rFonts w:ascii="Cambria" w:hAnsi="Cambria" w:eastAsia="SimSun" w:cs="Cambria"/>
          <w:color w:val="222222"/>
          <w:sz w:val="23"/>
        </w:rPr>
        <w:t>: ESPEI: 自动 + UQ + reproducible. Manual: 经验 + 物理直觉. 现代研究两者结合.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习题 15.4</w:t>
      </w:r>
      <w:r>
        <w:rPr>
          <w:rFonts w:ascii="Cambria" w:hAnsi="Cambria" w:eastAsia="SimSun" w:cs="Cambria"/>
          <w:color w:val="222222"/>
          <w:sz w:val="23"/>
        </w:rPr>
        <w:t xml:space="preserve">: 设计 Fe-Cr-Ni TDB structure (no need to fill values). </w:t>
      </w:r>
      <w:r>
        <w:rPr>
          <w:rFonts w:ascii="Cambria" w:hAnsi="Cambria" w:eastAsia="SimSun" w:cs="Cambria"/>
          <w:b/>
          <w:color w:val="222222"/>
          <w:sz w:val="23"/>
        </w:rPr>
        <w:t>答案</w:t>
      </w:r>
      <w:r>
        <w:rPr>
          <w:rFonts w:ascii="Cambria" w:hAnsi="Cambria" w:eastAsia="SimSun" w:cs="Cambria"/>
          <w:color w:val="222222"/>
          <w:sz w:val="23"/>
        </w:rPr>
        <w:t>: 3 elements + LIQUID, BCC, FCC, SIGMA phases. Sublattice models for SIGMA. Endmember + excess parameters needed.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16 章 Gibbs 能模型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16.1 纯组分 — SGTE 数据库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Standard polynomial form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G_i^0(T) = a + bT + cT\ln T + dT^2 + eT^3 + \frac{f}{T} + ...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Multiple temperature ranges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例：Fe pure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298-1811 K: BCC stable, polynomial 1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1811-6000 K: liquid stable, polynomial 2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Continuous at 1811 K (Fe melting)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Magnetic 贡献</w:t>
      </w:r>
      <w:r>
        <w:rPr>
          <w:rFonts w:ascii="Cambria" w:hAnsi="Cambria" w:eastAsia="SimSun" w:cs="Cambria"/>
          <w:color w:val="222222"/>
          <w:sz w:val="23"/>
        </w:rPr>
        <w:t xml:space="preserve"> (Inden formalism for ferromagnetic phases):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G^{mag} = RT \ln(\beta + 1) f(\tau)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\tau = T/T_C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f(\tau) = 1 - \left[\frac{79\tau^{-1}}{140p} + \frac{474}{497}\left(\frac{1}{p} - 1\right)\left(\frac{\tau^3}{6} + \frac{\tau^9}{135} + \frac{\tau^{15}}{600}\right)\right] / A \quad (\tau \leq 1)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f(\tau) = -\left[\frac{\tau^{-5}}{10} + \frac{\tau^{-15}}{315} + \frac{\tau^{-25}}{1500}\right] / A \quad (\tau &gt; 1)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参数: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β: magnetic moment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T_C: Curie temperature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p: 0.4 (BCC) or 0.28 (FCC)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16.2 固溶体 — Substitutional model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Regular solution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G_m = x_A G_A^0 + x_B G_B^0 + RT(x_A \ln x_A + x_B \ln x_B) + L_0 x_A x_B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Redlich-Kister</w:t>
      </w:r>
      <w:r>
        <w:rPr>
          <w:rFonts w:ascii="Cambria" w:hAnsi="Cambria" w:eastAsia="SimSun" w:cs="Cambria"/>
          <w:color w:val="222222"/>
          <w:sz w:val="23"/>
        </w:rPr>
        <w:t xml:space="preserve"> (general):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G^{xs} = x_A x_B \sum_v L_v(T) (x_A - x_B)^v $$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L_0: 对称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L_1: 非对称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L_2, L_3: 高阶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温度依赖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L_v(T) = A_v + B_v T + C_v T \ln T + ...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通常 L_v = A_v + B_v T 足够.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16.3 三元系 — Muggianu extrapolation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For ternary A-B-C, from binary: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G_m^{ternary} = \sum_{i=A,B,C} x_i G_i^0 + RT \sum_i x_i \ln x_i + G^{xs,binary,extrapolated} + L_{ABC}^{ternary} x_A x_B x_C $$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Binary contributions: from Muggianu interpolation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Ternary parameter L_ABC: usually small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16.4 Sublattice model — 深度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通用 form</w:t>
      </w:r>
      <w:r>
        <w:rPr>
          <w:rFonts w:ascii="Cambria" w:hAnsi="Cambria" w:eastAsia="SimSun" w:cs="Cambria"/>
          <w:color w:val="222222"/>
          <w:sz w:val="23"/>
        </w:rPr>
        <w:t>: (X)_a (Y)_b (Z)_c ...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例 1: Ni₃Al = (Ni,Al)₃(Ni,Al)₁ (FCC with antisite defects) 例 2: NaCl = (Na,Va)₁(Cl,Va)₁ (with vacancies) 例 3: Spinel = (Fe,Mg)₁(Fe,Mg,Al)₂(O)₄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Sublattice constituent fraction</w:t>
      </w:r>
      <w:r>
        <w:rPr>
          <w:rFonts w:ascii="Cambria" w:hAnsi="Cambria" w:eastAsia="SimSun" w:cs="Cambria"/>
          <w:color w:val="222222"/>
          <w:sz w:val="23"/>
        </w:rPr>
        <w:t xml:space="preserve"> y_i^s: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y_i^s = \frac{n_i^s}{n^s}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Gibbs energy</w:t>
      </w:r>
      <w:r>
        <w:rPr>
          <w:rFonts w:ascii="Cambria" w:hAnsi="Cambria" w:eastAsia="SimSun" w:cs="Cambria"/>
          <w:color w:val="222222"/>
          <w:sz w:val="23"/>
        </w:rPr>
        <w:t xml:space="preserve"> for two-sublattice (X,Y)_a (Z)_b: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G_m = y_X^1 y_Z^2 G^{X:Z} + y_Y^1 y_Z^2 G^{Y:Z} + aRT(y_X^1 \ln y_X^1 + y_Y^1 \ln y_Y^1) + y_X^1 y_Y^1 y_Z^2 L^{X,Y:Z} $$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16.5 实例 — σ phase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σ phase in Fe-Cr system has complex sublattice: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(Fe)_{10}(Cr)_4(Fe,Cr)_{16} $$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10 atoms in sublattice 1 (Fe only)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4 atoms in sublattice 2 (Cr only)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16 atoms in sublattice 3 (Fe-Cr mixture)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Total: 30 atoms/cell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Free energy in mixed sublattice: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G^{Fe,Cr:Fe} = ... $$ $$ G^{Fe,Cr:Cr} = ... $$ $$ L^{Fe,Cr:Fe,Cr;0} = ... $$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16.6 Magnetic 贡献深度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Inden-Hillert-Jarl model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TC: Curie/Néel temperature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β:  magnetic moment per atom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Both can have composition dependence: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PARAMETER TC(BCC_A2,FE:VA;0) 298 1043; 6000 N 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PARAMETER TC(BCC_A2,FE,CR:VA;0) 298 -1500; 6000 N !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$ Cr lowers Fe Curie T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For AFM phases: TC negative + multiply by p.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16.7 Vacancy 处理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Many phases have vacancies. Sublattice with VA: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PHASE BCC_A2 %B 2 1 3!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CONSTITUENT BCC_A2: FE,C : VA : !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Second sublattice "VA" means vacancies on interstitial sites.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Interstitial concentration x_C is from constituent fraction y_C: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x_C = \frac{3 y_C^2}{1 + 3 y_C^2}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（Because 3 VA sites per 1 substitutional）.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16.8 习题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习题 16.1</w:t>
      </w:r>
      <w:r>
        <w:rPr>
          <w:rFonts w:ascii="Cambria" w:hAnsi="Cambria" w:eastAsia="SimSun" w:cs="Cambria"/>
          <w:color w:val="222222"/>
          <w:sz w:val="23"/>
        </w:rPr>
        <w:t xml:space="preserve">: 写出 binary regular solution G_m, find x_critical for spinodal. </w:t>
      </w:r>
      <w:r>
        <w:rPr>
          <w:rFonts w:ascii="Cambria" w:hAnsi="Cambria" w:eastAsia="SimSun" w:cs="Cambria"/>
          <w:b/>
          <w:color w:val="222222"/>
          <w:sz w:val="23"/>
        </w:rPr>
        <w:t>答案</w:t>
      </w:r>
      <w:r>
        <w:rPr>
          <w:rFonts w:ascii="Cambria" w:hAnsi="Cambria" w:eastAsia="SimSun" w:cs="Cambria"/>
          <w:color w:val="222222"/>
          <w:sz w:val="23"/>
        </w:rPr>
        <w:t>: $G_m = ... + L_0 x_A x_B$. Spinodal when $\partial^2 G / \partial x^2 = 0$.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习题 16.2</w:t>
      </w:r>
      <w:r>
        <w:rPr>
          <w:rFonts w:ascii="Cambria" w:hAnsi="Cambria" w:eastAsia="SimSun" w:cs="Cambria"/>
          <w:color w:val="222222"/>
          <w:sz w:val="23"/>
        </w:rPr>
        <w:t xml:space="preserve">: For (Ni,Al)_3 (Ni,Al)_1 = Ni3Al L1_2, write G expression with 4 end-members. </w:t>
      </w:r>
      <w:r>
        <w:rPr>
          <w:rFonts w:ascii="Cambria" w:hAnsi="Cambria" w:eastAsia="SimSun" w:cs="Cambria"/>
          <w:b/>
          <w:color w:val="222222"/>
          <w:sz w:val="23"/>
        </w:rPr>
        <w:t>答案</w:t>
      </w:r>
      <w:r>
        <w:rPr>
          <w:rFonts w:ascii="Cambria" w:hAnsi="Cambria" w:eastAsia="SimSun" w:cs="Cambria"/>
          <w:color w:val="222222"/>
          <w:sz w:val="23"/>
        </w:rPr>
        <w:t>: 4 endmembers: Ni:Ni, Ni:Al, Al:Ni, Al:Al. Each has its own G_endmember. Mixing terms + RK among them.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习题 16.3</w:t>
      </w:r>
      <w:r>
        <w:rPr>
          <w:rFonts w:ascii="Cambria" w:hAnsi="Cambria" w:eastAsia="SimSun" w:cs="Cambria"/>
          <w:color w:val="222222"/>
          <w:sz w:val="23"/>
        </w:rPr>
        <w:t xml:space="preserve">: Why Inden formula switches at T_C? </w:t>
      </w:r>
      <w:r>
        <w:rPr>
          <w:rFonts w:ascii="Cambria" w:hAnsi="Cambria" w:eastAsia="SimSun" w:cs="Cambria"/>
          <w:b/>
          <w:color w:val="222222"/>
          <w:sz w:val="23"/>
        </w:rPr>
        <w:t>答案</w:t>
      </w:r>
      <w:r>
        <w:rPr>
          <w:rFonts w:ascii="Cambria" w:hAnsi="Cambria" w:eastAsia="SimSun" w:cs="Cambria"/>
          <w:color w:val="222222"/>
          <w:sz w:val="23"/>
        </w:rPr>
        <w:t>: Below T_C: long-range order partly intact. Above T_C: short-range correlations decay.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习题 16.4</w:t>
      </w:r>
      <w:r>
        <w:rPr>
          <w:rFonts w:ascii="Cambria" w:hAnsi="Cambria" w:eastAsia="SimSun" w:cs="Cambria"/>
          <w:color w:val="222222"/>
          <w:sz w:val="23"/>
        </w:rPr>
        <w:t xml:space="preserve">: Compute x_C for y_C = 0.04 in BCC interstitial. </w:t>
      </w:r>
      <w:r>
        <w:rPr>
          <w:rFonts w:ascii="Cambria" w:hAnsi="Cambria" w:eastAsia="SimSun" w:cs="Cambria"/>
          <w:b/>
          <w:color w:val="222222"/>
          <w:sz w:val="23"/>
        </w:rPr>
        <w:t>答案</w:t>
      </w:r>
      <w:r>
        <w:rPr>
          <w:rFonts w:ascii="Cambria" w:hAnsi="Cambria" w:eastAsia="SimSun" w:cs="Cambria"/>
          <w:color w:val="222222"/>
          <w:sz w:val="23"/>
        </w:rPr>
        <w:t>: x_C = 3·0.04² / (1+3·0.04²) ≈ 0.0048 ≈ 0.48 wt%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17 章 CALPHAD 实战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17.1 PyCalphad complete tutorial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Installation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pip install pycalphad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Or: conda install -c msys2 -c conda-forge pycalphad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Basic equilibrium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pycalphad import Database, equilibrium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pycalphad.variables as v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Load database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dbf = Database("FeCrNi.tdb")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Components and phases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components = ['FE', 'CR', 'NI', 'VA']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phases = ['BCC_A2', 'FCC_A1', 'SIGMA', 'LIQUID']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Single calculation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result = equilibrium(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dbf, components, phases,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{v.T: 1273, v.P: 101325, v.X('CR'): 0.18, v.X('NI'): 0.08}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Print stable phases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mask = result.NP.values.squeeze() &gt; 1e-6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print("Stable phases:")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i, phase_name in enumerate(result.Phase.values.squeeze()):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if mask[i]: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amount = result.NP.values.squeeze()[i]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print(f"  {phase_name}: {amount*100:.2f}%")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17.2 Phase diagram plotting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pycalphad import binplot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matplotlib.pyplot as plt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fig, ax = plt.subplots(figsize=(8, 6))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binplot(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dbf,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components=['FE', 'CR', 'VA'],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phases=['BCC_A2', 'FCC_A1', 'SIGMA', 'LIQUID'],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conds={v.T: (300, 2000, 50), v.X('CR'): (0, 1, 0.02), v.P: 101325},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ax=ax,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plot_kwargs={'gridsize': 50}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plt.savefig("Fe-Cr_phase_diagram.png", dpi=200)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17.3 Multi-component phase fraction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Loop over composition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x_Cr_range = np.linspace(0.05, 0.25, 50)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results = {p: [] for p in phases}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x_Cr in x_Cr_range: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eq = equilibrium(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dbf, components, phases,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{v.T: 1373, v.P: 101325, v.X('CR'): x_Cr, v.X('NI'): 0.08}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phase_amounts = dict(zip(eq.Phase.values.squeeze(), eq.NP.values.squeeze()))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for p in phases: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results[p].append(phase_amounts.get(p, 0))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Plot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fig, ax = plt.subplots(figsize=(8, 6))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p in phases: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if max(results[p]) &gt; 0.01: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ax.plot(x_Cr_range, results[p], label=p, linewidth=2)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ax.set_xlabel('x(Cr)')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ax.set_ylabel('Phase fraction')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ax.legend()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plt.show()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17.4 Scheil-Gulliver solidification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Theory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Solid: no diffusion (frozen)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Liquid: perfect mixing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Cool stepwise, in equilibrium at each step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pycalphad import calculate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pandas as pd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def scheil_simulation(dbf, components, phases, x_init, T_start, T_end, dT=2):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"""Scheil cooling simulation"""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 = T_start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current_x = x_init.copy()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f_liquid = 1.0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results =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while T &gt; T_end and f_liquid &gt; 0.01: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# Equilibrium at current T and composition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eq = equilibrium(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dbf, components, phases,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{v.T: T, v.P: 101325, **{v.X(c): current_x[c] for c in components if c != 'VA'}}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# Get liquid amount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liquid_idx = list(eq.Phase.values.squeeze()).index('LIQUID') if 'LIQUID' in eq.Phase.values.squeeze() else -1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if liquid_idx == -1: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break  # No liquid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f_L_at_T = eq.NP.values.squeeze()[liquid_idx]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if f_L_at_T &lt; 0.01: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break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# Update liquid composition (in lever rule sense)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# ... (simplified - full Scheil needs more careful implementation)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results.append({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'T': T,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'f_liquid': f_liquid * f_L_at_T,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**{f'x_{c}': current_x[c] for c in components if c != 'VA'}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})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T -= dT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return pd.DataFrame(results)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Example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df = scheil_simulation(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dbf, ['AL', 'CU', 'VA'], ['LIQUID', 'FCC_A1', 'AL2CU'],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{'AL': 0.96, 'CU': 0.04},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T_start=950, T_end=500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17.5 化学势 + activity coefficient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pycalphad import calculate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calc = calculate(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dbf, ['FE', 'C', 'VA'], 'FCC_A1',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T=1100, P=101325,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points=np.array([[0.95, 0.05, 1]])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Get chemical potentials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mu_Fe = calc.MU.sel(component='FE').values.squeeze()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mu_C = calc.MU.sel(component='C').values.squeeze()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Activity coefficient: γ_C = exp((μ_C - μ_C_ref - RT ln(x_C)) / RT)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 = 8.314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mu_C_ref = ...  # reference state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gamma_C = np.exp((mu_C - mu_C_ref - R*1100*np.log(0.05)) / (R*1100))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print(f"γ_C = {gamma_C:.3f}")  # ideal = 1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17.6 多元相图 — Ternary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pycalphad import ternplot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fig, ax = plt.subplots(figsize=(8, 6))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ternplot(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dbf, components=['FE', 'CR', 'NI', 'VA'],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phases=['BCC_A2', 'FCC_A1', 'SIGMA'],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conds={v.T: 1273, v.P: 101325},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x=v.X('CR'), y=v.X('NI'),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ax=ax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17.7 ESPEI - automated parameter optimization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Workflow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espei_in.yaml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system: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phase_models: phase_models.json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datasets: datasets/  # JSON files with experimental data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generate_parameters: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excess_model: linear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ref_state: 'SGTE91'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mcmc: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iterations: 100000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scheduler: 'dask'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prior: 'normal'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output: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output_db: 'output.tdb'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tracefile: 'trace.npy'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probfile: 'lnprob.npy'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Run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espei --input espei_in.yaml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Output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Optimized TDB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Trace = posterior samples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Plots for convergence + UQ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17.8 Industrial case study — Steel design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Goal</w:t>
      </w:r>
      <w:r>
        <w:rPr>
          <w:rFonts w:ascii="Cambria" w:hAnsi="Cambria" w:eastAsia="SimSun" w:cs="Cambria"/>
          <w:color w:val="222222"/>
          <w:sz w:val="23"/>
        </w:rPr>
        <w:t>: Design a steel with 0.4 wt% C, 1.5 wt% Mn, optimal tempering temperature for 400 HV.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Use Thermo-Calc TCFE database (or PyCalphad with simpler database)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pycalphad import Database, equilibrium, variables as v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dbf = Database("TCFE12_subset.tdb")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Define alloy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composition = {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v.X('C'): 0.018,    # 0.4 wt% C (approximate to mole)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v.X('MN'): 0.015,   # 1.5 wt% Mn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v.X('FE'): 0.967    # balance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}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Heat treatment study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T_range = np.linspace(700, 1100, 50) + 273.15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results =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T in T_range: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eq = equilibrium(dbf, ['FE','C','MN','VA'],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 ['BCC_A2', 'FCC_A1', 'CEMENTITE', 'M23C6'],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 {v.T: T, v.P: 101325, **composition})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Extract austenite (FCC) fraction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Carbon in austenite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...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results.append(...)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17.9 不确定性 quantification — Bayesian CALPHAD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emcee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def log_likelihood(theta, T_exp, H_exp, H_err):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"""Log-likelihood for Fe-Cr mixing enthalpy"""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L0, L1 = theta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CALPHAD model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For RK: H_mix = x(1-x) * [L0 + L1*(1-2x)]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x = 0.5  # at equi-atomic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H_model = x * (1-x) * (L0 + L1 * (1 - 2*x))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return -0.5 * np.sum(((H_exp - H_model) / H_err)**2)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def log_prior(theta):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L0, L1 = theta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if -50000 &lt; L0 &lt; 50000 and -20000 &lt; L1 &lt; 20000: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return 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return -np.inf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def log_posterior(theta, *args):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lp = log_prior(theta)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if not np.isfinite(lp):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return -np.inf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return lp + log_likelihood(theta, *args)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Run MCMC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nwalkers, ndim = 32, 2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p0 = np.random.randn(nwalkers, ndim) * 1000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sampler = emcee.EnsembleSampler(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nwalkers, ndim, log_posterior,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args=(T_exp_data, H_exp_data, H_err_data)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sampler.run_mcmc(p0, 10000, progress=True)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samples = sampler.get_chain(discard=2000, flat=True)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Posterior summary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print(f"L0 = {samples[:,0].mean():.0f} ± {samples[:,0].std():.0f} J/mol")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print(f"L1 = {samples[:,1].mean():.0f} ± {samples[:,1].std():.0f} J/mol")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Now compute phase diagram with uncertainty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Sample N posterior parameters → run equilibrium → get distribution of T_eutectic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17.10 习题（5 个）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17.1</w:t>
      </w:r>
      <w:r>
        <w:rPr>
          <w:rFonts w:ascii="Cambria" w:hAnsi="Cambria" w:eastAsia="SimSun" w:cs="Cambria"/>
          <w:color w:val="222222"/>
          <w:sz w:val="23"/>
        </w:rPr>
        <w:t>: Write PyCalphad code for Al-Cu phase diagram.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17.2</w:t>
      </w:r>
      <w:r>
        <w:rPr>
          <w:rFonts w:ascii="Cambria" w:hAnsi="Cambria" w:eastAsia="SimSun" w:cs="Cambria"/>
          <w:color w:val="222222"/>
          <w:sz w:val="23"/>
        </w:rPr>
        <w:t>: Implement Scheil-Gulliver and compare with equilibrium.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17.3</w:t>
      </w:r>
      <w:r>
        <w:rPr>
          <w:rFonts w:ascii="Cambria" w:hAnsi="Cambria" w:eastAsia="SimSun" w:cs="Cambria"/>
          <w:color w:val="222222"/>
          <w:sz w:val="23"/>
        </w:rPr>
        <w:t>: Use ESPEI to fit a simple binary (1-2 parameters).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17.4</w:t>
      </w:r>
      <w:r>
        <w:rPr>
          <w:rFonts w:ascii="Cambria" w:hAnsi="Cambria" w:eastAsia="SimSun" w:cs="Cambria"/>
          <w:color w:val="222222"/>
          <w:sz w:val="23"/>
        </w:rPr>
        <w:t>: Compute carbon activity in austenite (Fe-C, 1000K, x_C=0.02).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17.5</w:t>
      </w:r>
      <w:r>
        <w:rPr>
          <w:rFonts w:ascii="Cambria" w:hAnsi="Cambria" w:eastAsia="SimSun" w:cs="Cambria"/>
          <w:color w:val="222222"/>
          <w:sz w:val="23"/>
        </w:rPr>
        <w:t>: Multi-component case: design a duplex stainless steel (50% austenite + 50% ferrite at 1100K).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18 章 DICTRA — Diffusion Controlled Transformation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18.1 Multi-component diffusion theory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Driving force</w:t>
      </w:r>
      <w:r>
        <w:rPr>
          <w:rFonts w:ascii="Cambria" w:hAnsi="Cambria" w:eastAsia="SimSun" w:cs="Cambria"/>
          <w:color w:val="222222"/>
          <w:sz w:val="23"/>
        </w:rPr>
        <w:t>: chemical potential gradient.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Onsager relation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J_i = -\sum_j L_{ij} \nabla \mu_j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For ideal dilute: $$ J_i = -D_i \nabla c_i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For multi-component non-ideal: $$ J_i = -\sum_j D_{ij} \nabla c_j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with intrinsic diffusion coefficients $D_{ij}$.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18.2 Mobility database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 xml:space="preserve">Format like TDB but stores </w:t>
      </w:r>
      <w:r>
        <w:rPr>
          <w:rFonts w:ascii="Cambria" w:hAnsi="Cambria" w:eastAsia="SimSun" w:cs="Cambria"/>
          <w:b/>
          <w:color w:val="222222"/>
          <w:sz w:val="23"/>
        </w:rPr>
        <w:t>mobilities M_i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M_i^\alpha = M_i^{0,\alpha} \exp\left(\frac{-Q_i^\alpha + RT\ln M_i^{0,\alpha}}{RT}\right)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Relate to diffusion via: $$ D_i = M_i RT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Q_i^α</w:t>
      </w:r>
      <w:r>
        <w:rPr>
          <w:rFonts w:ascii="Cambria" w:hAnsi="Cambria" w:eastAsia="SimSun" w:cs="Cambria"/>
          <w:color w:val="222222"/>
          <w:sz w:val="23"/>
        </w:rPr>
        <w:t>: activation energy in phase α.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 xml:space="preserve">Stored in </w:t>
      </w:r>
      <w:r>
        <w:rPr>
          <w:rFonts w:ascii="Consolas" w:hAnsi="Consolas" w:eastAsia="SimSun" w:cs="Consolas"/>
          <w:color w:val="555555"/>
          <w:sz w:val="22"/>
        </w:rPr>
        <w:t>*.tdb</w:t>
      </w:r>
      <w:r>
        <w:rPr>
          <w:rFonts w:ascii="Cambria" w:hAnsi="Cambria" w:eastAsia="SimSun" w:cs="Cambria"/>
          <w:color w:val="222222"/>
          <w:sz w:val="23"/>
        </w:rPr>
        <w:t xml:space="preserve"> with </w:t>
      </w:r>
      <w:r>
        <w:rPr>
          <w:rFonts w:ascii="Consolas" w:hAnsi="Consolas" w:eastAsia="SimSun" w:cs="Consolas"/>
          <w:color w:val="555555"/>
          <w:sz w:val="22"/>
        </w:rPr>
        <w:t>MQ</w:t>
      </w:r>
      <w:r>
        <w:rPr>
          <w:rFonts w:ascii="Cambria" w:hAnsi="Cambria" w:eastAsia="SimSun" w:cs="Cambria"/>
          <w:color w:val="222222"/>
          <w:sz w:val="23"/>
        </w:rPr>
        <w:t xml:space="preserve"> parameters.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18.3 DICTRA equation (1D)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Multi-component continuity: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\frac{\partial c_i}{\partial t} = \nabla \cdot M_i \nabla \mu_i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with $\mu_i$ from CALPHAD G函数.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Numerical solution</w:t>
      </w:r>
      <w:r>
        <w:rPr>
          <w:rFonts w:ascii="Cambria" w:hAnsi="Cambria" w:eastAsia="SimSun" w:cs="Cambria"/>
          <w:color w:val="222222"/>
          <w:sz w:val="23"/>
        </w:rPr>
        <w:t>: Finite difference + implicit time stepping.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18.4 Carburization simulation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Setup</w:t>
      </w:r>
      <w:r>
        <w:rPr>
          <w:rFonts w:ascii="Cambria" w:hAnsi="Cambria" w:eastAsia="SimSun" w:cs="Cambria"/>
          <w:color w:val="222222"/>
          <w:sz w:val="23"/>
        </w:rPr>
        <w:t>: Fe-C blank, carbon source on left.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Boundary conditions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Left: c_C^surface = c_C^atmosphere (gas C activity)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Right: zero flux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Initial: c_C = 0 everywhere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Code skeleton</w:t>
      </w:r>
      <w:r>
        <w:rPr>
          <w:rFonts w:ascii="Cambria" w:hAnsi="Cambria" w:eastAsia="SimSun" w:cs="Cambria"/>
          <w:color w:val="222222"/>
          <w:sz w:val="23"/>
        </w:rPr>
        <w:t xml:space="preserve"> (PyCalphad-based, not full DICTRA):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pycalphad import calculate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Parameters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 = 1173  # 900°C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t_total = 3600 * 4  # 4 hours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dt = 60  # 60 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n_x = 100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dx = 1e-5  # 10 microns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Domain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x = np.linspace(0, dx*n_x, n_x)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Carbon profile (start = 0, surface = saturation)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c_C = np.zeros(n_x)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c_C_surface = 0.012  # FCC saturation at 900°C, atom fraction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Mobility coefficient (approximate)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D_C = 7.8e-12  # m²/s for C in FCC at 900°C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Time evolution (explicit Euler, simplified)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n_steps = int(t_total / dt)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step in range(n_steps):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Boundary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c_C[0] = c_C_surface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Diffusion (Fick approximation)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c_C[1:-1] += D_C * dt * (c_C[2:] - 2*c_C[1:-1] + c_C[:-2]) / dx**2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No-flux at right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c_C[-1] = c_C[-2]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Plot final profile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matplotlib.pyplot as plt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plt.plot(x*1e6, c_C)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plt.xlabel('Depth (μm)')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plt.ylabel('C atom fraction')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plt.title(f'Carburization at 900°C for 4 hours')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plt.show()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Carbon penetration depth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threshold = c_C_surface / 2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penetration_idx = np.where(c_C &lt; threshold)[0][0]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print(f"Case depth (c &gt; 0.5*surface): {x[penetration_idx]*1e6:.1f} μm")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18.5 Precipitation kinetics — LSW theory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Lifshitz-Slyozov-Wagner for diffusion-controlled coarsening: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\bar{R}^3 - \bar{R}_0^3 = K \cdot t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K = \frac{8 \gamma D V_m C_e}{9 RT} $$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$\bar{R}$: mean radius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$\gamma$: interface energy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$D$: diffusion coefficient (matrix)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$V_m$: molar volume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$C_e$: equilibrium solubility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实战</w:t>
      </w:r>
      <w:r>
        <w:rPr>
          <w:rFonts w:ascii="Cambria" w:hAnsi="Cambria" w:eastAsia="SimSun" w:cs="Cambria"/>
          <w:color w:val="222222"/>
          <w:sz w:val="23"/>
        </w:rPr>
        <w:t>: For γ' in Ni-base superalloy: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Coarsening rate from MD/DFT γ + DICTRA D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Predict aging behavior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18.6 Welding HAZ simulation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Cycle</w:t>
      </w:r>
      <w:r>
        <w:rPr>
          <w:rFonts w:ascii="Cambria" w:hAnsi="Cambria" w:eastAsia="SimSun" w:cs="Cambria"/>
          <w:color w:val="222222"/>
          <w:sz w:val="23"/>
        </w:rPr>
        <w:t>: heat → soak → cool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Temperature profile (Rosenthal equation for arc welding)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def temperature_profile(x, t, P, v, k, rho_Cp, T_0):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"""Rosenthal solution"""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 = ...  # distance from arc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 = T_0 + P/(2*np.pi*k) * np.exp(-v*r / (2*alpha)) / 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return 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Apply to local CALPHAD calculation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Each x has a thermal cycle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Result: local phase fractions + microstructure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18.7 习题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18.1</w:t>
      </w:r>
      <w:r>
        <w:rPr>
          <w:rFonts w:ascii="Cambria" w:hAnsi="Cambria" w:eastAsia="SimSun" w:cs="Cambria"/>
          <w:color w:val="222222"/>
          <w:sz w:val="23"/>
        </w:rPr>
        <w:t>: Derive Fick's second law from Onsager + chemical potential gradient.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18.2</w:t>
      </w:r>
      <w:r>
        <w:rPr>
          <w:rFonts w:ascii="Cambria" w:hAnsi="Cambria" w:eastAsia="SimSun" w:cs="Cambria"/>
          <w:color w:val="222222"/>
          <w:sz w:val="23"/>
        </w:rPr>
        <w:t>: Estimate case depth for Fe-C carburization at 900°C, 4 h.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18.3</w:t>
      </w:r>
      <w:r>
        <w:rPr>
          <w:rFonts w:ascii="Cambria" w:hAnsi="Cambria" w:eastAsia="SimSun" w:cs="Cambria"/>
          <w:color w:val="222222"/>
          <w:sz w:val="23"/>
        </w:rPr>
        <w:t>: Use DICTRA (or PyCalphad surrogate) to simulate Cr depletion at grain boundary during sensitization (austenitic stainless steel at 600°C).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18.4</w:t>
      </w:r>
      <w:r>
        <w:rPr>
          <w:rFonts w:ascii="Cambria" w:hAnsi="Cambria" w:eastAsia="SimSun" w:cs="Cambria"/>
          <w:color w:val="222222"/>
          <w:sz w:val="23"/>
        </w:rPr>
        <w:t>: LSW coarsening: estimate γ' coarsening rate for typical Ni-base superalloy.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18.5</w:t>
      </w:r>
      <w:r>
        <w:rPr>
          <w:rFonts w:ascii="Cambria" w:hAnsi="Cambria" w:eastAsia="SimSun" w:cs="Cambria"/>
          <w:color w:val="222222"/>
          <w:sz w:val="23"/>
        </w:rPr>
        <w:t>: Multi-component diffusion: explain uphill diffusion (counter-intuitive case).</w:t>
      </w:r>
    </w:p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第五篇 · 任脉第 4 步：介观层 — Phase-field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i/>
          <w:color w:val="222222"/>
          <w:sz w:val="23"/>
        </w:rPr>
        <w:t>上游：CALPHAD 提供热力学；MD/MLIP 提供原子尺度参数；DFT 提供界面能、形成能</w:t>
      </w:r>
      <w:r>
        <w:rPr>
          <w:rFonts w:ascii="Cambria" w:hAnsi="Cambria" w:eastAsia="SimSun" w:cs="Cambria"/>
          <w:color w:val="222222"/>
          <w:sz w:val="23"/>
        </w:rPr>
        <w:t xml:space="preserve"> </w:t>
      </w:r>
      <w:r>
        <w:rPr>
          <w:rFonts w:ascii="Cambria" w:hAnsi="Cambria" w:eastAsia="SimSun" w:cs="Cambria"/>
          <w:i/>
          <w:color w:val="222222"/>
          <w:sz w:val="23"/>
        </w:rPr>
        <w:t>下游：CP-FEM 用 Phase-field 输出的微观组织作为初始构型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19 章 相场理论基础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19.1 哲学起源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Diffuse interface vs Sharp interface</w:t>
      </w:r>
      <w:r>
        <w:rPr>
          <w:rFonts w:ascii="Cambria" w:hAnsi="Cambria" w:eastAsia="SimSun" w:cs="Cambria"/>
          <w:color w:val="222222"/>
          <w:sz w:val="23"/>
        </w:rP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角度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Sharp interface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Diffuse interface (phase-field)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数学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Free boundary problem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PDE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数值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复杂（tracking）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标准 PDE solver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物理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界面厚度 = 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界面厚度 = ξ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拓扑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难处理（合并/分裂）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自然</w:t>
            </w:r>
          </w:p>
        </w:tc>
      </w:tr>
    </w:tbl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Phase-field 范式</w:t>
      </w:r>
      <w:r>
        <w:rPr>
          <w:rFonts w:ascii="Cambria" w:hAnsi="Cambria" w:eastAsia="SimSun" w:cs="Cambria"/>
          <w:color w:val="222222"/>
          <w:sz w:val="23"/>
        </w:rPr>
        <w:t>：用 smooth field 描述 microstructure，避开 explicit interface tracking.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19.2 Ginzburg-Landau theory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Original GL</w:t>
      </w:r>
      <w:r>
        <w:rPr>
          <w:rFonts w:ascii="Cambria" w:hAnsi="Cambria" w:eastAsia="SimSun" w:cs="Cambria"/>
          <w:color w:val="222222"/>
          <w:sz w:val="23"/>
        </w:rPr>
        <w:t xml:space="preserve"> for superconductors (1950)，但 framework 通用: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F[\phi] = \int_V \left[ f(\phi) + \frac{1}{2}\kappa|\nabla \phi|^2 + ... \right] dV $$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$f(\phi)$: 局部自由能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$\frac{\kappa}{2}|\nabla\phi|^2$: 梯度（界面）能量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$\kappa$: gradient coefficient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19.3 双井势 — physical meaning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Standard double-well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f_{DW}(\phi) = W \phi^2 (1-\phi)^2 $$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Minima at $\phi = 0, 1$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Barrier height $W/16$ at $\phi = 0.5$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Interface profile</w:t>
      </w:r>
      <w:r>
        <w:rPr>
          <w:rFonts w:ascii="Cambria" w:hAnsi="Cambria" w:eastAsia="SimSun" w:cs="Cambria"/>
          <w:color w:val="222222"/>
          <w:sz w:val="23"/>
        </w:rPr>
        <w:t xml:space="preserve"> (1D, equilibrium):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\phi(x) = \frac{1}{2}\left[1 + \tanh\left(\frac{x}{\sqrt{2\kappa/W}}\right)\right]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Interface width</w:t>
      </w:r>
      <w:r>
        <w:rPr>
          <w:rFonts w:ascii="Cambria" w:hAnsi="Cambria" w:eastAsia="SimSun" w:cs="Cambria"/>
          <w:color w:val="222222"/>
          <w:sz w:val="23"/>
        </w:rPr>
        <w:t>: $$ \xi \approx \sqrt{\frac{2\kappa}{W}}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Interface energy</w:t>
      </w:r>
      <w:r>
        <w:rPr>
          <w:rFonts w:ascii="Cambria" w:hAnsi="Cambria" w:eastAsia="SimSun" w:cs="Cambria"/>
          <w:color w:val="222222"/>
          <w:sz w:val="23"/>
        </w:rPr>
        <w:t>: $$ \gamma = \frac{1}{3}\sqrt{2 \kappa W} $$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19.4 Derivation: Allen-Cahn from variational principle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非守恒 order parameter (e.g., orientation, phase type):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Linear law of irreversible thermodynamics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\frac{\partial \phi}{\partial t} = -M \frac{\delta F}{\delta \phi}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Functional derivative: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\frac{\delta F}{\delta \phi} = \frac{\partial f}{\partial \phi} - \kappa \nabla^2 \phi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So: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\boxed{\frac{\partial \phi}{\partial t} = -M\left(\frac{\partial f}{\partial \phi} - \kappa \nabla^2 \phi\right)} $$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19.5 Derivation: Cahn-Hilliard from mass conservation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Conserved field (e.g., concentration):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\frac{\partial c}{\partial t} + \nabla \cdot J = 0 $$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with Fick-like law: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J = -M \nabla \mu = -M \nabla \frac{\delta F}{\delta c}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Combine: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\boxed{\frac{\partial c}{\partial t} = \nabla \cdot \left( M \nabla \frac{\delta F}{\delta c} \right) = \nabla \cdot M \nabla \left(\frac{\partial f}{\partial c} - \kappa \nabla^2 c\right)}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Note</w:t>
      </w:r>
      <w:r>
        <w:rPr>
          <w:rFonts w:ascii="Cambria" w:hAnsi="Cambria" w:eastAsia="SimSun" w:cs="Cambria"/>
          <w:color w:val="222222"/>
          <w:sz w:val="23"/>
        </w:rPr>
        <w:t>: 4th order in space — harder numerically.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19.6 Sharp interface limit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When $\xi \to 0$, phase-field recovers sharp interface physics: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Gibbs-Thomson effect: $\Delta T = \Gamma \kappa$ (curvature)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Stefan condition: $L \dot{n} = k_s \nabla T_s - k_l \nabla T_l$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Mass conservation at interface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Matched asymptotic expansion</w:t>
      </w:r>
      <w:r>
        <w:rPr>
          <w:rFonts w:ascii="Cambria" w:hAnsi="Cambria" w:eastAsia="SimSun" w:cs="Cambria"/>
          <w:color w:val="222222"/>
          <w:sz w:val="23"/>
        </w:rPr>
        <w:t xml:space="preserve"> rigorously derives this.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19.7 习题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19.1</w:t>
      </w:r>
      <w:r>
        <w:rPr>
          <w:rFonts w:ascii="Cambria" w:hAnsi="Cambria" w:eastAsia="SimSun" w:cs="Cambria"/>
          <w:color w:val="222222"/>
          <w:sz w:val="23"/>
        </w:rPr>
        <w:t>: Derive Allen-Cahn 详细 from F minimization.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19.2</w:t>
      </w:r>
      <w:r>
        <w:rPr>
          <w:rFonts w:ascii="Cambria" w:hAnsi="Cambria" w:eastAsia="SimSun" w:cs="Cambria"/>
          <w:color w:val="222222"/>
          <w:sz w:val="23"/>
        </w:rPr>
        <w:t>: Show interface profile is tanh-shape.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19.3</w:t>
      </w:r>
      <w:r>
        <w:rPr>
          <w:rFonts w:ascii="Cambria" w:hAnsi="Cambria" w:eastAsia="SimSun" w:cs="Cambria"/>
          <w:color w:val="222222"/>
          <w:sz w:val="23"/>
        </w:rPr>
        <w:t>: Compute γ for given W, κ.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19.4</w:t>
      </w:r>
      <w:r>
        <w:rPr>
          <w:rFonts w:ascii="Cambria" w:hAnsi="Cambria" w:eastAsia="SimSun" w:cs="Cambria"/>
          <w:color w:val="222222"/>
          <w:sz w:val="23"/>
        </w:rPr>
        <w:t>: Why Cahn-Hilliard is 4th order while Allen-Cahn is 2nd?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19.5</w:t>
      </w:r>
      <w:r>
        <w:rPr>
          <w:rFonts w:ascii="Cambria" w:hAnsi="Cambria" w:eastAsia="SimSun" w:cs="Cambria"/>
          <w:color w:val="222222"/>
          <w:sz w:val="23"/>
        </w:rPr>
        <w:t>: Discretize 1D Allen-Cahn with finite difference.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20 章 相场方程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20.1 Multi-phase formulations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Steinbach multi-phase field</w:t>
      </w:r>
      <w:r>
        <w:rPr>
          <w:rFonts w:ascii="Cambria" w:hAnsi="Cambria" w:eastAsia="SimSun" w:cs="Cambria"/>
          <w:color w:val="222222"/>
          <w:sz w:val="23"/>
        </w:rPr>
        <w:t xml:space="preserve"> (1996):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\frac{\partial \phi_\alpha}{\partial t} = -\sum_\beta M_{\alpha\beta} \left( \frac{\delta F}{\delta \phi_\alpha} - \frac{\delta F}{\delta \phi_\beta} \right)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with constraint $\sum_\alpha \phi_\alpha = 1$ enforced.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Number of equations</w:t>
      </w:r>
      <w:r>
        <w:rPr>
          <w:rFonts w:ascii="Cambria" w:hAnsi="Cambria" w:eastAsia="SimSun" w:cs="Cambria"/>
          <w:color w:val="222222"/>
          <w:sz w:val="23"/>
        </w:rPr>
        <w:t>: N - 1 (one redundant).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Folch-Plapp formulation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Alternative formulation with thin interface limit + quantitative accuracy.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20.2 Anti-trapping flux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For quantitative solidification: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J^{at} = -a(\phi) \dot{\phi} W \hat{n} \Delta c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Prevents spurious solute trapping at interface.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20.3 Elastic coupling — Eshelby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Misfit strain (precipitate vs matrix):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\epsilon^</w:t>
      </w:r>
      <w:r>
        <w:rPr>
          <w:rFonts w:ascii="Cambria" w:hAnsi="Cambria" w:eastAsia="SimSun" w:cs="Cambria"/>
          <w:i/>
          <w:color w:val="222222"/>
          <w:sz w:val="23"/>
        </w:rPr>
        <w:t>_{ij}(\phi) = \phi \cdot \epsilon^</w:t>
      </w:r>
      <w:r>
        <w:rPr>
          <w:rFonts w:ascii="Cambria" w:hAnsi="Cambria" w:eastAsia="SimSun" w:cs="Cambria"/>
          <w:color w:val="222222"/>
          <w:sz w:val="23"/>
        </w:rPr>
        <w:t>_{ij}^{precipitate}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Add elastic energy: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F_{el} = \frac{1}{2} \int C_{ijkl} \left[\epsilon_{ij} - \epsilon^</w:t>
      </w:r>
      <w:r>
        <w:rPr>
          <w:rFonts w:ascii="Cambria" w:hAnsi="Cambria" w:eastAsia="SimSun" w:cs="Cambria"/>
          <w:i/>
          <w:color w:val="222222"/>
          <w:sz w:val="23"/>
        </w:rPr>
        <w:t>_{ij}\right] \left[\epsilon_{kl} - \epsilon^</w:t>
      </w:r>
      <w:r>
        <w:rPr>
          <w:rFonts w:ascii="Cambria" w:hAnsi="Cambria" w:eastAsia="SimSun" w:cs="Cambria"/>
          <w:color w:val="222222"/>
          <w:sz w:val="23"/>
        </w:rPr>
        <w:t>_{kl}\right] dV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Solve mechanical equilibrium</w:t>
      </w:r>
      <w:r>
        <w:rPr>
          <w:rFonts w:ascii="Cambria" w:hAnsi="Cambria" w:eastAsia="SimSun" w:cs="Cambria"/>
          <w:color w:val="222222"/>
          <w:sz w:val="23"/>
        </w:rPr>
        <w:t xml:space="preserve"> simultaneously: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\nabla \cdot \sigma = 0 $$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with $\sigma_{ij} = C_{ijkl}(\epsilon_{kl} - \epsilon^*_{kl})$.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Outcome</w:t>
      </w:r>
      <w:r>
        <w:rPr>
          <w:rFonts w:ascii="Cambria" w:hAnsi="Cambria" w:eastAsia="SimSun" w:cs="Cambria"/>
          <w:color w:val="222222"/>
          <w:sz w:val="23"/>
        </w:rPr>
        <w:t>: precipitate shapes (rods, plates, cubes) from elastic minimization.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20.4 Temperature coupling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Heat equation: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\rho C_p \frac{\partial T}{\partial t} = \nabla \cdot (k \nabla T) + L \frac{\partial \phi}{\partial t} $$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L: latent heat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k: thermal conductivity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Coupled to phase-field via $\Delta T$ at interface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20.5 KKS model — quantitative chemical PF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Kim-Kim-Suzuki (KKS)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Define phase-specific compositions $c_\alpha, c_\beta$ such that: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c = h(\phi) c_\beta + (1 - h(\phi)) c_\alpha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with $h(\phi) = \phi^3(10 - 15\phi + 6\phi^2)$ (smooth interpolation).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Equal chemical potentials at each point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\mu(c_\alpha) = \mu(c_\beta)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This decouples chemistry from gradient → standard interface energy.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20.6 Numerical methods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Explicit Euler</w:t>
      </w:r>
      <w:r>
        <w:rPr>
          <w:rFonts w:ascii="Cambria" w:hAnsi="Cambria" w:eastAsia="SimSun" w:cs="Cambria"/>
          <w:color w:val="222222"/>
          <w:sz w:val="23"/>
        </w:rPr>
        <w:t xml:space="preserve"> (simple but stability):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$\Delta t &lt; c \cdot \Delta x^2$ for diffusion-like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$\Delta t &lt; c \cdot \Delta x^4$ for Cahn-Hilliard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Very restrictive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Implicit / Semi-implicit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Linear: Lin's scheme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Spectral: FFT-based (periodic) — fast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ADI: Alternating Direction Implicit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Adaptive mesh refinement (AMR)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Fine mesh at interface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Coarse elsewhere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MOOSE supports this natively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20.7 习题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20.1</w:t>
      </w:r>
      <w:r>
        <w:rPr>
          <w:rFonts w:ascii="Cambria" w:hAnsi="Cambria" w:eastAsia="SimSun" w:cs="Cambria"/>
          <w:color w:val="222222"/>
          <w:sz w:val="23"/>
        </w:rPr>
        <w:t>: Implement explicit Euler 1D Allen-Cahn.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20.2</w:t>
      </w:r>
      <w:r>
        <w:rPr>
          <w:rFonts w:ascii="Cambria" w:hAnsi="Cambria" w:eastAsia="SimSun" w:cs="Cambria"/>
          <w:color w:val="222222"/>
          <w:sz w:val="23"/>
        </w:rPr>
        <w:t>: Derive KKS equilibrium condition $\mu(c_\alpha) = \mu(c_\beta)$.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20.3</w:t>
      </w:r>
      <w:r>
        <w:rPr>
          <w:rFonts w:ascii="Cambria" w:hAnsi="Cambria" w:eastAsia="SimSun" w:cs="Cambria"/>
          <w:color w:val="222222"/>
          <w:sz w:val="23"/>
        </w:rPr>
        <w:t>: Compute time step constraint for Cahn-Hilliard.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20.4</w:t>
      </w:r>
      <w:r>
        <w:rPr>
          <w:rFonts w:ascii="Cambria" w:hAnsi="Cambria" w:eastAsia="SimSun" w:cs="Cambria"/>
          <w:color w:val="222222"/>
          <w:sz w:val="23"/>
        </w:rPr>
        <w:t>: Why is anti-trapping flux needed?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20.5</w:t>
      </w:r>
      <w:r>
        <w:rPr>
          <w:rFonts w:ascii="Cambria" w:hAnsi="Cambria" w:eastAsia="SimSun" w:cs="Cambria"/>
          <w:color w:val="222222"/>
          <w:sz w:val="23"/>
        </w:rPr>
        <w:t>: Code FFT-spectral Cahn-Hilliard.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21 章 相场应用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21.1 Solidification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Setup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多场: phase $\phi$ + concentration $c$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Free energy: $f(c, T) - W \phi^2(1-\phi)^2$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Initially: liquid + small solid nucleus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边界: thermal gradient (directional)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Outputs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Dendritic morphology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Primary dendrite arm spacing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Microsegregation profiles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Cooling-rate effects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Key paper</w:t>
      </w:r>
      <w:r>
        <w:rPr>
          <w:rFonts w:ascii="Cambria" w:hAnsi="Cambria" w:eastAsia="SimSun" w:cs="Cambria"/>
          <w:color w:val="222222"/>
          <w:sz w:val="23"/>
        </w:rPr>
        <w:t>: Karma 2001 quantitative phase-field for solidification.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21.2 Grain growth — multi-orientation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Order parameters</w:t>
      </w:r>
      <w:r>
        <w:rPr>
          <w:rFonts w:ascii="Cambria" w:hAnsi="Cambria" w:eastAsia="SimSun" w:cs="Cambria"/>
          <w:color w:val="222222"/>
          <w:sz w:val="23"/>
        </w:rPr>
        <w:t>: $\eta_i$, i = 1...N (grain orientations).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Free energy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F = \int \left[\sum_i f_{DW}(\eta_i) + \gamma \sum_{i \neq j} \eta_i^2 \eta_j^2 + \frac{\kappa}{2}\sum_i (\nabla \eta_i)^2\right] dV $$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$\gamma \eta_i^2 \eta_j^2$: 抑制 grains overlap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Outputs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Average grain size vs time: $\bar{R} \sim \sqrt{Mt}$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Grain size distribution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Texture evolution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21.3 Precipitation in superalloys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Ni-base superalloy γ + γ' (L1_2)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Phase-field setup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$\phi$ = phase indicator (γ vs γ')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$c_i$ = composition fields (multiple elements)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Coupled with CALPHAD G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Elastic with γ/γ' misfit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Results</w:t>
      </w:r>
      <w:r>
        <w:rPr>
          <w:rFonts w:ascii="Cambria" w:hAnsi="Cambria" w:eastAsia="SimSun" w:cs="Cambria"/>
          <w:color w:val="222222"/>
          <w:sz w:val="23"/>
        </w:rPr>
        <w:t xml:space="preserve"> (PRISMS-PF examples):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Cuboidal γ' shapes (elastic favorable)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Coalescence + coarsening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Particle size distribution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LSW behavior at long times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21.4 Martensite transformation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Multi-variant martensite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24 variants for cubic→tetragonal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$\phi_i$ for each variant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Strain-driven (not chemistry)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Free energy dominated by</w:t>
      </w:r>
      <w:r>
        <w:rPr>
          <w:rFonts w:ascii="Cambria" w:hAnsi="Cambria" w:eastAsia="SimSun" w:cs="Cambria"/>
          <w:color w:val="222222"/>
          <w:sz w:val="23"/>
        </w:rPr>
        <w:t>: elastic strain energy + interface energy.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Outputs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Microstructure (lamellar martensite)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Self-accommodation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Transformation strain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21.5 Ferroelectric domains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Order parameter</w:t>
      </w:r>
      <w:r>
        <w:rPr>
          <w:rFonts w:ascii="Cambria" w:hAnsi="Cambria" w:eastAsia="SimSun" w:cs="Cambria"/>
          <w:color w:val="222222"/>
          <w:sz w:val="23"/>
        </w:rPr>
        <w:t>: polarization vector $P_i$.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Landau free energy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f = \alpha P^2 + \beta P^4 + \gamma P^6 $$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with $\alpha$ depending on T.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Coupled with</w:t>
      </w:r>
      <w:r>
        <w:rPr>
          <w:rFonts w:ascii="Cambria" w:hAnsi="Cambria" w:eastAsia="SimSun" w:cs="Cambria"/>
          <w:color w:val="222222"/>
          <w:sz w:val="23"/>
        </w:rPr>
        <w:t>: elastic + electric field.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Output</w:t>
      </w:r>
      <w:r>
        <w:rPr>
          <w:rFonts w:ascii="Cambria" w:hAnsi="Cambria" w:eastAsia="SimSun" w:cs="Cambria"/>
          <w:color w:val="222222"/>
          <w:sz w:val="23"/>
        </w:rPr>
        <w:t>: domain patterns, switching dynamics.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21.6 Phase-field fracture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Bourdin-Francfort-Marigo formulation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 F = \int_V \left[(1-d)^2 \psi^+(\epsilon) + \frac{G_c}{2}\left(\frac{d^2}{l_c} + l_c |\nabla d|^2\right)\right] dV $$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$d \in [0, 1]$: damage (0 intact, 1 cracked)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$\psi^+$: tensile elastic energy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$G_c$: fracture energy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$l_c$: regularization length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Outputs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Crack initiation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Propagation paths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Branching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21.7 Electrochemistry — battery interfaces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Phase-field for Li-ion intercalation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$\phi$: phase (Li-poor vs Li-rich)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$c$: Li concentration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Coupled with electrochemical potential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Outputs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Phase separation in LFP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Solid electrolyte interphase (SEI)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Dendrite growth (Li plating)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21.8 Recent advances (2023-2024)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b/>
          <w:sz w:val="22"/>
        </w:rPr>
        <w:t>CALPHAD-coupled multi-component PF</w:t>
      </w:r>
      <w:r>
        <w:rPr>
          <w:rFonts w:ascii="Cambria" w:hAnsi="Cambria" w:eastAsia="SimSun" w:cs="Cambria"/>
          <w:sz w:val="22"/>
        </w:rPr>
        <w:t xml:space="preserve"> (mature)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b/>
          <w:sz w:val="22"/>
        </w:rPr>
        <w:t>Phase-field + machine learning</w:t>
      </w:r>
      <w:r>
        <w:rPr>
          <w:rFonts w:ascii="Cambria" w:hAnsi="Cambria" w:eastAsia="SimSun" w:cs="Cambria"/>
          <w:sz w:val="22"/>
        </w:rPr>
        <w:t xml:space="preserve"> (surrogate)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b/>
          <w:sz w:val="22"/>
        </w:rPr>
        <w:t>Adaptive AMR with PRISMS-PF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b/>
          <w:sz w:val="22"/>
        </w:rPr>
        <w:t>Multi-physics PF</w:t>
      </w:r>
      <w:r>
        <w:rPr>
          <w:rFonts w:ascii="Cambria" w:hAnsi="Cambria" w:eastAsia="SimSun" w:cs="Cambria"/>
          <w:sz w:val="22"/>
        </w:rPr>
        <w:t xml:space="preserve"> (electrochemical + mechanical + thermal)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b/>
          <w:sz w:val="22"/>
        </w:rPr>
        <w:t>GPU-accelerated PF</w:t>
      </w:r>
      <w:r>
        <w:rPr>
          <w:rFonts w:ascii="Cambria" w:hAnsi="Cambria" w:eastAsia="SimSun" w:cs="Cambria"/>
          <w:sz w:val="22"/>
        </w:rPr>
        <w:t xml:space="preserve"> (CUDA)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21.9 习题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21.1</w:t>
      </w:r>
      <w:r>
        <w:rPr>
          <w:rFonts w:ascii="Cambria" w:hAnsi="Cambria" w:eastAsia="SimSun" w:cs="Cambria"/>
          <w:color w:val="222222"/>
          <w:sz w:val="23"/>
        </w:rPr>
        <w:t>: Set up grain growth simulation, observe $R \sim \sqrt{t}$.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21.2</w:t>
      </w:r>
      <w:r>
        <w:rPr>
          <w:rFonts w:ascii="Cambria" w:hAnsi="Cambria" w:eastAsia="SimSun" w:cs="Cambria"/>
          <w:color w:val="222222"/>
          <w:sz w:val="23"/>
        </w:rPr>
        <w:t>: Solidification with anti-trapping flux, check 微分离 quantitative.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21.3</w:t>
      </w:r>
      <w:r>
        <w:rPr>
          <w:rFonts w:ascii="Cambria" w:hAnsi="Cambria" w:eastAsia="SimSun" w:cs="Cambria"/>
          <w:color w:val="222222"/>
          <w:sz w:val="23"/>
        </w:rPr>
        <w:t>: Precipitation: compute γ' size distribution + LSW exponent.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21.4</w:t>
      </w:r>
      <w:r>
        <w:rPr>
          <w:rFonts w:ascii="Cambria" w:hAnsi="Cambria" w:eastAsia="SimSun" w:cs="Cambria"/>
          <w:color w:val="222222"/>
          <w:sz w:val="23"/>
        </w:rPr>
        <w:t>: Phase-field fracture: simulate notched tension specimen.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21.5</w:t>
      </w:r>
      <w:r>
        <w:rPr>
          <w:rFonts w:ascii="Cambria" w:hAnsi="Cambria" w:eastAsia="SimSun" w:cs="Cambria"/>
          <w:color w:val="222222"/>
          <w:sz w:val="23"/>
        </w:rPr>
        <w:t>: Li-ion battery: phase separation in LiFePO₄.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22 章 相场实战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22.1 FiPy detailed tutorial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FiPy = Python + finite volume PDE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Install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pip install fipy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1D Cahn-Hilliard complete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fipy import (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Grid1D, CellVariable, TransientTerm, DiffusionTerm,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ImplicitDiffusionTerm, ExponentialNoiseVariable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matplotlib.pyplot as plt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Domain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nx = 200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dx = 0.5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mesh = Grid1D(dx=dx, nx=nx)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Variable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phi = CellVariable(name="phi", mesh=mesh)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Initial: small random perturbation around 0.5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phi.setValue(0.5 + 0.01 * np.random.randn(nx))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Parameters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W = 1.0    # well depth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kappa = 1.0  # gradient coefficient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 = 1.0   # mobility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f' = 4 W phi (phi - 0.5) (phi - 1) but here we use phi(1-phi)(1-2phi) form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df/dphi for f = W phi^2(1-phi)^2 = 2 W phi (1-phi)(1-2phi)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Variational: mu = df/dphi - kappa nabla^2 phi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Cahn-Hilliard system: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d phi / d t = nabla . M nabla mu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mu = df/dphi - kappa nabla^2 phi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2-equation system in FiPy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mu = CellVariable(name="mu", mesh=mesh)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Equation 1: time evolution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eq1 = TransientTerm(var=phi) == DiffusionTerm(coeff=M, var=mu)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Equation 2: chemical potential (steady-state in each step)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df_dphi = 2 * W * phi * (1 - phi) * (1 - 2 * phi)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eq2 = ImplicitDiffusionTerm(coeff=kappa, var=phi) + df_dphi == mu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Coupled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eq = eq1 &amp; eq2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Time stepping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dt = 0.1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n_steps = 5000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Output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snapshots =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step in range(n_steps):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eq.solve(dt=dt)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if step % 500 == 0: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snapshots.append(phi.value.copy())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print(f"Step {step}: phi range [{phi.value.min():.3f}, {phi.value.max():.3f}]")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Plot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fig, ax = plt.subplots(figsize=(10, 6))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x = mesh.cellCenters[0]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i, snap in enumerate(snapshots):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ax.plot(x, snap, label=f"t={i*500*dt}", alpha=0.6)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ax.set_xlabel("x"); ax.set_ylabel("phi"); ax.legend(loc='upper right', fontsize=8)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plt.title("1D Cahn-Hilliard spinodal decomposition")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plt.savefig("cahn_hilliard_1d.png", dpi=200)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2D extension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fipy import Grid2D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nx = ny = 100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dx = dy = 0.5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mesh = Grid2D(dx=dx, dy=dy, nx=nx, ny=ny)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... rest similar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22.2 MOOSE-PF tutorial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MOOSE = Multi-physics Object-Oriented Simulation Environment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Install</w:t>
      </w:r>
      <w:r>
        <w:rPr>
          <w:rFonts w:ascii="Cambria" w:hAnsi="Cambria" w:eastAsia="SimSun" w:cs="Cambria"/>
          <w:color w:val="222222"/>
          <w:sz w:val="23"/>
        </w:rPr>
        <w:t>: Follow https://mooseframework.inl.gov/getting_started/installation/ (1-2 hours).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Input file structure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[Mesh]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type = GeneratedMesh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dim = 2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nx = 100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ny = 100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xmin = 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xmax = 100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ymin = 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ymax = 100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[Variables]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[phi]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initial_condition = 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[ICs]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[random_init]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type = RandomIC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variable = phi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min = 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max = 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[Kernels]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[time]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type = TimeDerivative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variable = phi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[diffusion]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type = MatDiffusion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variable = phi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diffusivity = M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[bulk]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type = AllenCahn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variable = phi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mob_name = M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f_name = F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[Materials]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[free_energy]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type = DerivativeParsedMaterial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f_name = F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args = phi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function = '4 * phi^2 * (1 - phi)^2'  # W = 4 for example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derivative_order = 2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[mobility]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type = ConstantMaterial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prop_names = M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prop_values = 1.0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[Executioner]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type = Transient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scheme = bdf2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dt = 0.1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num_steps = 1000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solve_type = 'PJFNK'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[Outputs]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exodus = true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interval = 50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[]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Run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moose-opt -i input.i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Visualize</w:t>
      </w:r>
      <w:r>
        <w:rPr>
          <w:rFonts w:ascii="Cambria" w:hAnsi="Cambria" w:eastAsia="SimSun" w:cs="Cambria"/>
          <w:color w:val="222222"/>
          <w:sz w:val="23"/>
        </w:rPr>
        <w:t>: Paraview opens .exodus file.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22.3 PRISMS-PF tutorial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PRISMS = Modern phase-field framework</w:t>
      </w:r>
      <w:r>
        <w:rPr>
          <w:rFonts w:ascii="Cambria" w:hAnsi="Cambria" w:eastAsia="SimSun" w:cs="Cambria"/>
          <w:color w:val="222222"/>
          <w:sz w:val="23"/>
        </w:rPr>
        <w:t xml:space="preserve"> (U. Michigan).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Repository</w:t>
      </w:r>
      <w:r>
        <w:rPr>
          <w:rFonts w:ascii="Cambria" w:hAnsi="Cambria" w:eastAsia="SimSun" w:cs="Cambria"/>
          <w:color w:val="222222"/>
          <w:sz w:val="23"/>
        </w:rPr>
        <w:t>: https://github.com/prisms-center/phaseField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Built-in applications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Solidification (dendrite)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Grain growth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Cahn-Hilliard (spinodal)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Precipitation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KKS model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Phase-field fracture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Setup typical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// equation.h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template &lt;int dim, int degree&gt;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void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customPDE&lt;dim, degree&gt;::residualLHS(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[const list of cell-data])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{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// Define equations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EquationLHS(0, "phi") = ...;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}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Run on HPC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mpirun -np 64 ./main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22.4 OpenPhase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OpenPhase</w:t>
      </w:r>
      <w:r>
        <w:rPr>
          <w:rFonts w:ascii="Cambria" w:hAnsi="Cambria" w:eastAsia="SimSun" w:cs="Cambria"/>
          <w:color w:val="222222"/>
          <w:sz w:val="23"/>
        </w:rPr>
        <w:t>: C++ phase-field for materials.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Strong in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Multi-phase materials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Industrial applications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Coupling with thermodynamic databases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License</w:t>
      </w:r>
      <w:r>
        <w:rPr>
          <w:rFonts w:ascii="Cambria" w:hAnsi="Cambria" w:eastAsia="SimSun" w:cs="Cambria"/>
          <w:color w:val="222222"/>
          <w:sz w:val="23"/>
        </w:rPr>
        <w:t>: GPL.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22.5 MICRESS (commercial)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MICRESS</w:t>
      </w:r>
      <w:r>
        <w:rPr>
          <w:rFonts w:ascii="Cambria" w:hAnsi="Cambria" w:eastAsia="SimSun" w:cs="Cambria"/>
          <w:color w:val="222222"/>
          <w:sz w:val="23"/>
        </w:rPr>
        <w:t>: Industry standard for phase-field solidification + precipitation.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Strengths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Mature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3D multi-component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CALPHAD coupling (Thermo-Calc)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Industrial robustness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License</w:t>
      </w:r>
      <w:r>
        <w:rPr>
          <w:rFonts w:ascii="Cambria" w:hAnsi="Cambria" w:eastAsia="SimSun" w:cs="Cambria"/>
          <w:color w:val="222222"/>
          <w:sz w:val="23"/>
        </w:rPr>
        <w:t>: Commercial.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22.6 Post-processing详细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Phase fraction over time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meshio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Load output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mesh = meshio.read("output.exodus")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Time series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t_idx in range(mesh.point_data['phi'].shape[1]):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phi_t = mesh.point_data['phi'][:, t_idx]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f_phase1 = np.mean(phi_t)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...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Grain size from segmentation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skimage.measure import label, regionprops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skimage.segmentation import watershed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Threshold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binary = phi_field &gt; 0.5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Watershed segmentation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distance = ndi.distance_transform_edt(binary)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local_max = peak_local_max(distance, min_distance=5)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markers = ndi.label(local_max)[0]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labels = watershed(-distance, markers, mask=binary)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Region properties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regions = regionprops(labels)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sizes = [r.equivalent_diameter * dx for r in regions]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print(f"Mean: {np.mean(sizes):.2f}, Std: {np.std(sizes):.2f}")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Interface curvature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From phi field, compute curvature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phi_x, phi_y = np.gradient(phi, dx)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phi_xx = np.gradient(phi_x, dx, axis=0)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phi_yy = np.gradient(phi_y, dx, axis=1)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phi_xy = np.gradient(phi_x, dx, axis=1)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mag_grad = np.sqrt(phi_x**2 + phi_y**2)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curvature = (phi_xx*phi_y**2 - 2*phi_xy*phi_x*phi_y + phi_yy*phi_x**2) / (mag_grad**3 + 1e-10)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22.7 习题（多个 case studies）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22.1</w:t>
      </w:r>
      <w:r>
        <w:rPr>
          <w:rFonts w:ascii="Cambria" w:hAnsi="Cambria" w:eastAsia="SimSun" w:cs="Cambria"/>
          <w:color w:val="222222"/>
          <w:sz w:val="23"/>
        </w:rPr>
        <w:t>: FiPy 完整 1D Cahn-Hilliard, vary W and observe spinodal pattern.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22.2</w:t>
      </w:r>
      <w:r>
        <w:rPr>
          <w:rFonts w:ascii="Cambria" w:hAnsi="Cambria" w:eastAsia="SimSun" w:cs="Cambria"/>
          <w:color w:val="222222"/>
          <w:sz w:val="23"/>
        </w:rPr>
        <w:t>: MOOSE 2D grain growth, compute mean grain size vs time, check $\bar{R} \sim \sqrt{t}$.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22.3</w:t>
      </w:r>
      <w:r>
        <w:rPr>
          <w:rFonts w:ascii="Cambria" w:hAnsi="Cambria" w:eastAsia="SimSun" w:cs="Cambria"/>
          <w:color w:val="222222"/>
          <w:sz w:val="23"/>
        </w:rPr>
        <w:t>: PRISMS-PF dendrite solidification, vary thermal gradient.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22.4</w:t>
      </w:r>
      <w:r>
        <w:rPr>
          <w:rFonts w:ascii="Cambria" w:hAnsi="Cambria" w:eastAsia="SimSun" w:cs="Cambria"/>
          <w:color w:val="222222"/>
          <w:sz w:val="23"/>
        </w:rPr>
        <w:t>: Precipitation simulation: γ' in Ni-base, vary aging temperature.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22.5</w:t>
      </w:r>
      <w:r>
        <w:rPr>
          <w:rFonts w:ascii="Cambria" w:hAnsi="Cambria" w:eastAsia="SimSun" w:cs="Cambria"/>
          <w:color w:val="222222"/>
          <w:sz w:val="23"/>
        </w:rPr>
        <w:t>: Phase-field fracture: simulate L-shaped specimen, predict crack path.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23 章 CALPHAD-coupled Phase-field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23.1 Why coupling matters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Without CALPHAD</w:t>
      </w:r>
      <w:r>
        <w:rPr>
          <w:rFonts w:ascii="Cambria" w:hAnsi="Cambria" w:eastAsia="SimSun" w:cs="Cambria"/>
          <w:color w:val="222222"/>
          <w:sz w:val="23"/>
        </w:rPr>
        <w:t xml:space="preserve">: f(c) assumed (e.g., parabolic). </w:t>
      </w:r>
      <w:r>
        <w:rPr>
          <w:rFonts w:ascii="Cambria" w:hAnsi="Cambria" w:eastAsia="SimSun" w:cs="Cambria"/>
          <w:b/>
          <w:color w:val="222222"/>
          <w:sz w:val="23"/>
        </w:rPr>
        <w:t>With CALPHAD</w:t>
      </w:r>
      <w:r>
        <w:rPr>
          <w:rFonts w:ascii="Cambria" w:hAnsi="Cambria" w:eastAsia="SimSun" w:cs="Cambria"/>
          <w:color w:val="222222"/>
          <w:sz w:val="23"/>
        </w:rPr>
        <w:t>: f(c, T) from real thermodynamic database.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 xml:space="preserve">→ </w:t>
      </w:r>
      <w:r>
        <w:rPr>
          <w:rFonts w:ascii="Cambria" w:hAnsi="Cambria" w:eastAsia="SimSun" w:cs="Cambria"/>
          <w:b/>
          <w:color w:val="222222"/>
          <w:sz w:val="23"/>
        </w:rPr>
        <w:t>Quantitative multi-component phase-field</w:t>
      </w:r>
      <w:r>
        <w:rPr>
          <w:rFonts w:ascii="Cambria" w:hAnsi="Cambria" w:eastAsia="SimSun" w:cs="Cambria"/>
          <w:color w:val="222222"/>
          <w:sz w:val="23"/>
        </w:rPr>
        <w:t>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23.2 TC-Python integration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tc_python import *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with TCPython() as session: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sys = session.set_cache_folder("cache") \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.select_database_and_elements("TCNI11", ["Ni","Al","Cr"]) \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.get_system()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Build G surface for use in phase-field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Grid in (T, c_Al, c_Cr)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T_range = np.linspace(800, 1300, 20) + 273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c_Al_range = np.linspace(0.0, 0.25, 25)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c_Cr_range = np.linspace(0.0, 0.25, 25)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G_table_gamma = np.zeros((20, 25, 25))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G_table_gamma_prime = np.zeros((20, 25, 25))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for i, T in enumerate(T_range):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for j, c_Al in enumerate(c_Al_range):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for k, c_Cr in enumerate(c_Cr_range):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c_Ni = 1 - c_Al - c_Cr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if c_Ni &lt; 0: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 continue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# FCC_A1 (γ)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calc_g = sys.with_single_equilibrium_calculation() \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 .set_condition("T", T) \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 .set_condition("W(NI)", c_Ni) \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 .set_condition("W(AL)", c_Al) \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 .set_condition("W(CR)", c_Cr) \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 .set_phase_to_fixed("FCC_A1", 1.0)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# ... get G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G_table_gamma[i,j,k] = ...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# L12 (γ')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# Similarly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G_table_gamma_prime[i,j,k] = ...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Save table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np.savez("G_tables.npz",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T=T_range, c_Al=c_Al_range, c_Cr=c_Cr_range,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G_gamma=G_table_gamma, G_gamma_prime=G_table_gamma_prime)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23.3 PyCalphad-based surrogate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scipy.interpolate import RegularGridInterpolator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Load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data = np.load("G_tables.npz")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G_gamma_interp = RegularGridInterpolator(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(data['T'], data['c_Al'], data['c_Cr']),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data['G_gamma'],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bounds_error=False, fill_value=None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Use in phase-field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def f_bulk(phi, c_Al, c_Cr, T):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h(phi): interpolation function 0 -&gt; 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h = phi**3 * (10 - 15*phi + 6*phi**2)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G_gamma_val = G_gamma_interp((T, c_Al, c_Cr))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G_gp_val = G_gamma_prime_interp((T, c_Al, c_Cr))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Mix + double-well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f_chem = (1 - h) * G_gamma_val + h * G_gp_val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f_dw = W * phi**2 * (1 - phi)**2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return f_chem + f_dw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23.4 Real example — γ' precipitation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Setup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Phase-field for γ → γ + γ'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5 elements: Ni, Al, Cr, Co, Ti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CALPHAD-coupled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Elastic with γ/γ' misfit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Output</w:t>
      </w:r>
      <w:r>
        <w:rPr>
          <w:rFonts w:ascii="Cambria" w:hAnsi="Cambria" w:eastAsia="SimSun" w:cs="Cambria"/>
          <w:color w:val="222222"/>
          <w:sz w:val="23"/>
        </w:rPr>
        <w:t>: realistic γ' microstructure matching experiment.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23.5 加速 calls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CALPHAD is expensive per call. Speed up: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Method 1</w:t>
      </w:r>
      <w:r>
        <w:rPr>
          <w:rFonts w:ascii="Cambria" w:hAnsi="Cambria" w:eastAsia="SimSun" w:cs="Cambria"/>
          <w:color w:val="222222"/>
          <w:sz w:val="23"/>
        </w:rPr>
        <w:t xml:space="preserve">: Pre-tabulate G(T, x) → interpolate. </w:t>
      </w:r>
      <w:r>
        <w:rPr>
          <w:rFonts w:ascii="Cambria" w:hAnsi="Cambria" w:eastAsia="SimSun" w:cs="Cambria"/>
          <w:b/>
          <w:color w:val="222222"/>
          <w:sz w:val="23"/>
        </w:rPr>
        <w:t>Method 2</w:t>
      </w:r>
      <w:r>
        <w:rPr>
          <w:rFonts w:ascii="Cambria" w:hAnsi="Cambria" w:eastAsia="SimSun" w:cs="Cambria"/>
          <w:color w:val="222222"/>
          <w:sz w:val="23"/>
        </w:rPr>
        <w:t xml:space="preserve">: Neural network surrogate (NN learns G). </w:t>
      </w:r>
      <w:r>
        <w:rPr>
          <w:rFonts w:ascii="Cambria" w:hAnsi="Cambria" w:eastAsia="SimSun" w:cs="Cambria"/>
          <w:b/>
          <w:color w:val="222222"/>
          <w:sz w:val="23"/>
        </w:rPr>
        <w:t>Method 3</w:t>
      </w:r>
      <w:r>
        <w:rPr>
          <w:rFonts w:ascii="Cambria" w:hAnsi="Cambria" w:eastAsia="SimSun" w:cs="Cambria"/>
          <w:color w:val="222222"/>
          <w:sz w:val="23"/>
        </w:rPr>
        <w:t>: Sparse grids for high-D.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23.6 习题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23.1</w:t>
      </w:r>
      <w:r>
        <w:rPr>
          <w:rFonts w:ascii="Cambria" w:hAnsi="Cambria" w:eastAsia="SimSun" w:cs="Cambria"/>
          <w:color w:val="222222"/>
          <w:sz w:val="23"/>
        </w:rPr>
        <w:t>: Build G(T, x) table for binary Fe-C using PyCalphad.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23.2</w:t>
      </w:r>
      <w:r>
        <w:rPr>
          <w:rFonts w:ascii="Cambria" w:hAnsi="Cambria" w:eastAsia="SimSun" w:cs="Cambria"/>
          <w:color w:val="222222"/>
          <w:sz w:val="23"/>
        </w:rPr>
        <w:t>: Use as input in 1D Allen-Cahn for austenite→ferrite.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23.3</w:t>
      </w:r>
      <w:r>
        <w:rPr>
          <w:rFonts w:ascii="Cambria" w:hAnsi="Cambria" w:eastAsia="SimSun" w:cs="Cambria"/>
          <w:color w:val="222222"/>
          <w:sz w:val="23"/>
        </w:rPr>
        <w:t>: 3D phase-field of γ' precipitation with PyCalphad surrogate.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23.4</w:t>
      </w:r>
      <w:r>
        <w:rPr>
          <w:rFonts w:ascii="Cambria" w:hAnsi="Cambria" w:eastAsia="SimSun" w:cs="Cambria"/>
          <w:color w:val="222222"/>
          <w:sz w:val="23"/>
        </w:rPr>
        <w:t>: Compare CALPHAD-coupled vs simplified parabolic free energy.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23.5</w:t>
      </w:r>
      <w:r>
        <w:rPr>
          <w:rFonts w:ascii="Cambria" w:hAnsi="Cambria" w:eastAsia="SimSun" w:cs="Cambria"/>
          <w:color w:val="222222"/>
          <w:sz w:val="23"/>
        </w:rPr>
        <w:t>: Train NN to replace PyCalphad calls → 100× speedup.</w:t>
      </w:r>
    </w:p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第 18 章后扩展 — CALPHAD UQ + Industrial cases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(放在原 Ch 17 后作为深化)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17.A CALPHAD 工业应用案例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Case 1: 高强度钢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Goal</w:t>
      </w:r>
      <w:r>
        <w:rPr>
          <w:rFonts w:ascii="Cambria" w:hAnsi="Cambria" w:eastAsia="SimSun" w:cs="Cambria"/>
          <w:color w:val="222222"/>
          <w:sz w:val="23"/>
        </w:rPr>
        <w:t>: Design DP980 dual-phase steel (50% ferrite + 50% martensite, 980 MPa UTS).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Workflow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1. CALPHAD predict austenite stability vs (C, Mn, Si)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2. Find composition giving ~50% austenite at intercritical T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3. Quench to form martensite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4. CALPHAD predict tempered cementite distribution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Case 2: Single crystal Ni superalloy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Goal</w:t>
      </w:r>
      <w:r>
        <w:rPr>
          <w:rFonts w:ascii="Cambria" w:hAnsi="Cambria" w:eastAsia="SimSun" w:cs="Cambria"/>
          <w:color w:val="222222"/>
          <w:sz w:val="23"/>
        </w:rPr>
        <w:t>: Optimize γ' size for creep resistance at 1050°C.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Workflow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1. CALPHAD γ' solvus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2. DICTRA γ' coarsening kinetics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3. Aging schedule optimization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Case 3: Lithium battery cathode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Goal</w:t>
      </w:r>
      <w:r>
        <w:rPr>
          <w:rFonts w:ascii="Cambria" w:hAnsi="Cambria" w:eastAsia="SimSun" w:cs="Cambria"/>
          <w:color w:val="222222"/>
          <w:sz w:val="23"/>
        </w:rPr>
        <w:t>: Phase stability of Li_x Ni_y Co_z Mn_w O₂ during charge/discharge.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Workflow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1. FactSage / PyCalphad with oxide thermo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2. Predict phase transitions at high x_Li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3. Identify safe SOC operating window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Case 4: Welding (HAZ)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Goal</w:t>
      </w:r>
      <w:r>
        <w:rPr>
          <w:rFonts w:ascii="Cambria" w:hAnsi="Cambria" w:eastAsia="SimSun" w:cs="Cambria"/>
          <w:color w:val="222222"/>
          <w:sz w:val="23"/>
        </w:rPr>
        <w:t>: Predict heat-affected zone microstructure in high-strength steel welding.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Workflow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1. Rosenthal thermal field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2. CALPHAD local equilibrium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3. DICTRA solute redistribution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4. Final phase + properties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17.B Multi-fidelity CALPHAD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Combine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DFT (cheap when run, accurate but 0K)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Experimental (1-2 datapoints per system, expensive)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ML predictions (cheap, intermediate)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Bayesian framework</w:t>
      </w:r>
      <w:r>
        <w:rPr>
          <w:rFonts w:ascii="Cambria" w:hAnsi="Cambria" w:eastAsia="SimSun" w:cs="Cambria"/>
          <w:color w:val="222222"/>
          <w:sz w:val="23"/>
        </w:rPr>
        <w:t xml:space="preserve"> integrates all → best estimate + UQ.</w:t>
      </w:r>
    </w:p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第六篇 · 任脉第 5 步：宏观层 — CP-FEM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i/>
          <w:color w:val="222222"/>
          <w:sz w:val="23"/>
        </w:rPr>
        <w:t>上游：Phase-field 提供微观组织；CALPHAD 提供相成分；DFT 提供弹性常数</w:t>
      </w:r>
      <w:r>
        <w:rPr>
          <w:rFonts w:ascii="Cambria" w:hAnsi="Cambria" w:eastAsia="SimSun" w:cs="Cambria"/>
          <w:color w:val="222222"/>
          <w:sz w:val="23"/>
        </w:rPr>
        <w:t xml:space="preserve"> </w:t>
      </w:r>
      <w:r>
        <w:rPr>
          <w:rFonts w:ascii="Cambria" w:hAnsi="Cambria" w:eastAsia="SimSun" w:cs="Cambria"/>
          <w:i/>
          <w:color w:val="222222"/>
          <w:sz w:val="23"/>
        </w:rPr>
        <w:t>下游：工程性能 — 寿命、断裂、疲劳。任脉到此到顶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i/>
          <w:color w:val="222222"/>
          <w:sz w:val="23"/>
        </w:rPr>
        <w:t>任脉打通：你能从 DFT 算到 CP-FEM。下面进入督脉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24 章 连续介质力学回顾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19.1 应变度量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变形梯度 F： $$F_{ij} = \frac{\partial x_i}{\partial X_j}$$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右 Cauchy-Green 张量：$C = F^T F$ 左 Cauchy-Green 张量：$B = F F^T$ Green-Lagrange 应变：$E = \frac{1}{2}(C - I)$ 对数应变（true strain）：$\varepsilon^{\log} = \frac{1}{2} \ln C$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小应变近似</w:t>
      </w:r>
      <w:r>
        <w:rPr>
          <w:rFonts w:ascii="Cambria" w:hAnsi="Cambria" w:eastAsia="SimSun" w:cs="Cambria"/>
          <w:color w:val="222222"/>
          <w:sz w:val="23"/>
        </w:rPr>
        <w:t>：$\varepsilon = \frac{1}{2}(\nabla u + \nabla u^T)$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19.2 应力度量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Cauchy 应力 σ（真应力）：作用在变形后构型 第一 PK 应力 P：$P = J \sigma F^{-T}$，作用在参考构型 第二 PK 应力 S：$S = F^{-1} P$，对称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19.3 弹塑性分解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变形梯度乘法分解： $$F = F^e F^p$$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塑性变形梯度 $F^p$ 是塑性流引起的，不含旋转。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塑性流率： $$L^p = \dot{F^p} (F^p)^{-1} = \sum_\alpha \dot{\gamma}^\alpha s_0^\alpha \otimes n_0^\alpha$$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其中 $s_0^\alpha, n_0^\alpha$ 是参考构型滑移方向和法向（晶体学定义）。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25 章 晶体塑性本构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20.1 滑移系统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FCC 12 个滑移系：4 个 {111} 面 × 3 个 ⟨110⟩ 方向 BCC 12 + 12 + 24 = 48 个滑移系（{110}, {112}, {123}） HCP 基面 + 棱柱面 + 锥面，共 18 个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20.2 滑移率本构（rate-dependent）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经典 phenopowerlaw（DAMASK 默认）：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$$\dot{\gamma}^\alpha = \dot{\gamma}_0 \left|\frac{\tau^\alpha}{g^\alpha}\right|^n \text{sign}(\tau^\alpha)$$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$\dot{\gamma}_0$：参考剪切率（如 10^-3 s^-1）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$n$：率敏感参数（金属常温 ~20，高温降至 ~5）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$\tau^\alpha = s^\alpha \cdot \sigma \cdot n^\alpha$：解析剪应力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$g^\alpha$：滑移阻力（硬化变量）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20.3 硬化模型对比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A. Voce 硬化</w:t>
      </w:r>
      <w:r>
        <w:rPr>
          <w:rFonts w:ascii="Cambria" w:hAnsi="Cambria" w:eastAsia="SimSun" w:cs="Cambria"/>
          <w:color w:val="222222"/>
          <w:sz w:val="23"/>
        </w:rPr>
        <w:t>： $$\dot{g}^\alpha = h_0 \left(1 - \frac{g^\alpha}{g_\infty}\right)^a \sum_\beta h_{\alpha\beta} |\dot{\gamma}^\beta|$$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简单，参数少（4 个：$h_0, g_\infty, g_0, a$），适合大变形。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B. 位错密度模型（Mecking-Kocks）</w:t>
      </w:r>
      <w:r>
        <w:rPr>
          <w:rFonts w:ascii="Cambria" w:hAnsi="Cambria" w:eastAsia="SimSun" w:cs="Cambria"/>
          <w:color w:val="222222"/>
          <w:sz w:val="23"/>
        </w:rPr>
        <w:t>： $$\dot{\rho}^\alpha = k_1 \sqrt{\sum_\beta \rho^\beta} - k_2 \rho^\alpha \dot{\gamma}^\alpha$$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$$g^\alpha = \mu b \sqrt{\sum_\beta h_{\alpha\beta} \rho^\beta}$$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物理意义清晰，但参数多。适合疲劳、温度依赖。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C. 应变梯度塑性</w:t>
      </w:r>
      <w:r>
        <w:rPr>
          <w:rFonts w:ascii="Cambria" w:hAnsi="Cambria" w:eastAsia="SimSun" w:cs="Cambria"/>
          <w:color w:val="222222"/>
          <w:sz w:val="23"/>
        </w:rPr>
        <w:t>：加入 GND（geometrically necessary dislocation） $$\rho^G_\alpha = \frac{1}{b} |\nabla \gamma^\alpha|$$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捕获尺度效应（small-is-stronger）。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20.4 隐式积分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CP-FEM 关键难点：本构积分是高度非线性。每个增量需要 Newton-Raphson 迭代：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Given: F_{n+1}, F_n, F^p_n, g_n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Guess: F^p_{n+1} = F^p_n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Loop: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1. F^e_{n+1} = F_{n+1} (F^p_{n+1})^-1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2. σ_{n+1} = elastic_response(F^e)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3. For each α: compute τ^α, dot_γ^α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4. R = F^p_{n+1} - F^p_n - Δt Σ dot_γ^α s⊗n F^p_n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5. If |R| &lt; tol: break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6. Newton update: F^p ← F^p - (∂R/∂F^p)^-1 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return F^p_{n+1}, g_{n+1}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20.5 织构与极图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每个积分点存 Euler 角 (φ1, Φ, φ2)，整体集合 = ODF（取向分布函数）。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matplotlib.pyplot as plt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orix.crystal_map import CrystalMap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orix.quaternion import Orientation, symmetry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假设 CP-FEM 输出 N 个晶粒最终 Euler 角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eulers = np.loadtxt("eulers_final.txt")  # (N, 3)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ori = Orientation.from_euler(eulers, symmetry=symmetry.Oh)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画 {111} 极图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ori.scatter(projection="stereographic", direction=[1,1,1])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算织构强度（J index）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def texture_index(eulers, nbins=18):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f, _ = np.histogramdd(eulers, bins=nbins)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f_unit = 1.0 / (nbins**3)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return np.sum((f/eulers.shape[0] - f_unit)**2)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print(f"J = {texture_index(eulers):.4f}")  # 0 = 随机, ↑ 织构强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26 章 DAMASK 实战完整工程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21.1 DAMASK 文件结构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mat.yaml          # 材料/相/微观组织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geom.vti          # 几何 (Voxel)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load.yaml         # 边界条件 + 加载路径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numerics.yaml     # 数值参数（步长、tol）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21.2 完整 mat.yaml（铜单晶拉伸）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homogenization: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SX: {N_constituents: 1, mechanical: {type: pass}}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phase: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Cu: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lattice: cF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mechanical: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output: [F, P, F_e, F_p, O]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elastic: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type: Hooke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C_11: 168.4e9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C_12: 121.4e9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C_44: 75.4e9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plastic: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type: phenopowerlaw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output: [xi_sl, gamma_sl]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N_sl: [12]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n_sl: 20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a_sl: 2.25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h_0_sl-sl: 75e6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h_sl-sl: [1, 1, 1.4, 1.4, 1.4, 1.4, 1.4]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xi_0_sl: [31e6]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xi_inf_sl: [63e6]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dot_gamma_0_sl: 0.001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material: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- homogenization: SX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constituents: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- phase: Cu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v: 1.0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O: [1.0, 0.0, 0.0, 0.0]  # 取向 quaternion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21.3 load.yaml（单轴拉伸到 30%）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solver: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mechanical: spectral_basic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loadstep: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- boundary_conditions: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mechanical: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dot_F: [[1.0e-3, 0, 0],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[0, x, 0],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[0, 0, x]]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P:     [[x, x, x],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[x, 0, x],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[x, x, 0]]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discretization: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t: 300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N: 100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f_out: 10</w:t>
      </w:r>
    </w:p>
    <w:p>
      <w:pPr>
        <w:spacing w:before="80" w:after="80" w:line="336" w:lineRule="auto"/>
      </w:pPr>
      <w:r>
        <w:rPr>
          <w:rFonts w:ascii="Consolas" w:hAnsi="Consolas" w:eastAsia="SimSun" w:cs="Consolas"/>
          <w:color w:val="555555"/>
          <w:sz w:val="22"/>
        </w:rPr>
        <w:t>x</w:t>
      </w:r>
      <w:r>
        <w:rPr>
          <w:rFonts w:ascii="Cambria" w:hAnsi="Cambria" w:eastAsia="SimSun" w:cs="Cambria"/>
          <w:color w:val="222222"/>
          <w:sz w:val="23"/>
        </w:rPr>
        <w:t xml:space="preserve"> = unknown（自动求解），保证 P22=P33=0（自由侧面）。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21.4 后处理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转 HDF5 → VTK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DAMASK_grid --geom geom.vti --load load.yaml --material mat.yaml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DAMASK_grid postResults --integrationPoints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Python: 提取 σ-ε 曲线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python -c "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damask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result = damask.Result('cu_load.hdf5')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result.add_stress_Cauchy()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result.add_strain('F', 'V', 'ln')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sigma = result.get('sigma'); eps = result.get('epsilon_V^0.0(F)')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np.savetxt('curve.dat', np.column_stack([eps[:,0,0], sigma[:,0,0]/1e6]))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"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21.5 RVE 生成 — 从 EBSD 到 CP-FEM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dream3d.workflow import build_synthetic_microstructure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输入 EBSD 数据 → 重建 RVE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ebsd = dream3d.read_ang("scan.ang")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stats = ebsd.compute_stats()  # 晶粒尺寸分布, 织构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生成同分布合成 RVE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rve = build_synthetic_microstructure(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size=(64, 64, 64),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grain_size_dist=stats.size,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ODF=stats.ODF,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phase="FCC"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rve.to_damask("geom.vti", "material.yaml")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27 章 全场 vs 平均场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22.1 平均场方法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自洽（Self-consistent, Hill 1965）</w:t>
      </w:r>
      <w:r>
        <w:rPr>
          <w:rFonts w:ascii="Cambria" w:hAnsi="Cambria" w:eastAsia="SimSun" w:cs="Cambria"/>
          <w:color w:val="222222"/>
          <w:sz w:val="23"/>
        </w:rPr>
        <w:t xml:space="preserve">：每晶粒嵌入"等效介质" </w:t>
      </w:r>
      <w:r>
        <w:rPr>
          <w:rFonts w:ascii="Cambria" w:hAnsi="Cambria" w:eastAsia="SimSun" w:cs="Cambria"/>
          <w:b/>
          <w:color w:val="222222"/>
          <w:sz w:val="23"/>
        </w:rPr>
        <w:t>Taylor</w:t>
      </w:r>
      <w:r>
        <w:rPr>
          <w:rFonts w:ascii="Cambria" w:hAnsi="Cambria" w:eastAsia="SimSun" w:cs="Cambria"/>
          <w:color w:val="222222"/>
          <w:sz w:val="23"/>
        </w:rPr>
        <w:t xml:space="preserve">：所有晶粒等应变（上界，过硬） </w:t>
      </w:r>
      <w:r>
        <w:rPr>
          <w:rFonts w:ascii="Cambria" w:hAnsi="Cambria" w:eastAsia="SimSun" w:cs="Cambria"/>
          <w:b/>
          <w:color w:val="222222"/>
          <w:sz w:val="23"/>
        </w:rPr>
        <w:t>Sachs</w:t>
      </w:r>
      <w:r>
        <w:rPr>
          <w:rFonts w:ascii="Cambria" w:hAnsi="Cambria" w:eastAsia="SimSun" w:cs="Cambria"/>
          <w:color w:val="222222"/>
          <w:sz w:val="23"/>
        </w:rPr>
        <w:t xml:space="preserve">：所有晶粒等应力（下界，过软） </w:t>
      </w:r>
      <w:r>
        <w:rPr>
          <w:rFonts w:ascii="Cambria" w:hAnsi="Cambria" w:eastAsia="SimSun" w:cs="Cambria"/>
          <w:b/>
          <w:color w:val="222222"/>
          <w:sz w:val="23"/>
        </w:rPr>
        <w:t>VPSC（Visco-Plastic Self-Consistent, Lebensohn）</w:t>
      </w:r>
      <w:r>
        <w:rPr>
          <w:rFonts w:ascii="Cambria" w:hAnsi="Cambria" w:eastAsia="SimSun" w:cs="Cambria"/>
          <w:color w:val="222222"/>
          <w:sz w:val="23"/>
        </w:rPr>
        <w:t>：黏塑性自洽，工业广泛用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优点: 快 (几秒-分钟), 适合工艺优化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缺点: 不给局部场 (热点、起裂位置)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22.2 全场方法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有限元 CP-FEM（DAMASK FE, MOOSE）</w:t>
      </w:r>
      <w:r>
        <w:rPr>
          <w:rFonts w:ascii="Cambria" w:hAnsi="Cambria" w:eastAsia="SimSun" w:cs="Cambria"/>
          <w:color w:val="222222"/>
          <w:sz w:val="23"/>
        </w:rPr>
        <w:t xml:space="preserve">：通用，可处理任意几何 </w:t>
      </w:r>
      <w:r>
        <w:rPr>
          <w:rFonts w:ascii="Cambria" w:hAnsi="Cambria" w:eastAsia="SimSun" w:cs="Cambria"/>
          <w:b/>
          <w:color w:val="222222"/>
          <w:sz w:val="23"/>
        </w:rPr>
        <w:t>FFT 谱方法 CP-FEM（DAMASK grid, MASSIF）</w:t>
      </w:r>
      <w:r>
        <w:rPr>
          <w:rFonts w:ascii="Cambria" w:hAnsi="Cambria" w:eastAsia="SimSun" w:cs="Cambria"/>
          <w:color w:val="222222"/>
          <w:sz w:val="23"/>
        </w:rPr>
        <w:t>：周期 RVE 极快（比 FEM 快 10-100×）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优点: 局部场, 热点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缺点: 慢, 需要 RVE 生成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22.3 决策树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任务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推荐方法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工艺优化（轧制路径）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VPSC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织构演化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VPSC 或 FFT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起裂位置预测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FFT 或 FEM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复杂几何（涡轮叶片）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FEM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大变形（&gt;50%）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FEM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疲劳热点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FFT</w:t>
            </w:r>
          </w:p>
        </w:tc>
      </w:tr>
    </w:tbl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督 脉 · 自外而内 · 数据驱动闭环 / Du-meridian — Data-driven loop (Top-down)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i/>
          <w:color w:val="222222"/>
          <w:sz w:val="23"/>
        </w:rPr>
        <w:t>督脉的逻辑：物理建模慢，数据驱动快。四个阶段：表征数据 → ML 建模 → BO 决策 → UQ 量化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i/>
          <w:color w:val="222222"/>
          <w:sz w:val="23"/>
        </w:rPr>
        <w:t>你正在进入督脉第 2 阶段：ML for Materials（第 1 阶段"表征"放在第十篇）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第七篇 · 督脉第 2 阶段：ML for Materials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28 章 材料 ML 全景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23.1 为什么 ML 改变了材料科学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经典材料发现的瓶颈：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范式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周期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成本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覆盖空间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试错 (1900-1980)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10-20 年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10^7 美金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10^3 候选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高通量实验 (1990-2010)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3-5 年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10^6 美金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10^5 候选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高通量 DFT (2010-2020)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1-2 年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10^5 美金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10^6 候选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ML 加速 (2020-)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周-月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10^4 美金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10^9 候选</w:t>
            </w:r>
          </w:p>
        </w:tc>
      </w:tr>
    </w:tbl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关键洞察</w:t>
      </w:r>
      <w:r>
        <w:rPr>
          <w:rFonts w:ascii="Cambria" w:hAnsi="Cambria" w:eastAsia="SimSun" w:cs="Cambria"/>
          <w:color w:val="222222"/>
          <w:sz w:val="23"/>
        </w:rPr>
        <w:t>：化学组分空间 ≈ 10^60（80 种元素任意比例），DFT 算不完，ML 是唯一可能扫完的方法。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23.2 材料 ML 三大范式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范式 A：性质预测（监督学习）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输入：结构/组分 → 输出：性质（带隙、形成能、弹性模量）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数据：Materials Project、AFLOW、OQMD、JARVIS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模型：Random Forest、GBM、GNN、Transformer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范式 B：生成模型（无监督）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给定目标性质 → 生成新结构/组分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模型：VAE、GAN、Diffusion、Flow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范式 C：主动学习（闭环）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模型预测 → 实验/DFT 验证 → 反馈训练 → 选下一个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模型：BO + GPR + acquisition function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23.3 材料表征（Featurization）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ML 第一难题：怎么把"结构/组分"变成数值向量？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层次 1：组分特征（Composition-based）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元素属性求和/平均：电负性、半径、价电子数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 xml:space="preserve">工具：matminer 的 </w:t>
      </w:r>
      <w:r>
        <w:rPr>
          <w:rFonts w:ascii="Consolas" w:hAnsi="Consolas" w:eastAsia="SimSun" w:cs="Consolas"/>
          <w:color w:val="555555"/>
          <w:sz w:val="21"/>
        </w:rPr>
        <w:t>ElementProperty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优点：快，无需结构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缺点：同组分异结构无法区分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matminer.featurizers.composition import ElementProperty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pymatgen.core import Composition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ep = ElementProperty.from_preset("magpie")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features = ep.featurize(Composition("Fe2O3"))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132 维向量：均值、方差、最大、最小、范围 × 22 种属性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层次 2：结构特征（Structure-based）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Coulomb Matrix：M_ij = Z_i Z_j / |r_i - r_j|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SOAP：局部原子环境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Voronoi tessellation：配位多面体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工具：matminer + dscribe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层次 3：图特征（Graph-based）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节点 = 原子，边 = 键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节点特征：元素类型、配位数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边特征：键长、键角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模型：CGCNN、MEGNet、SchNet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23.4 经典 ML 模型对比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模型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数据需求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训练时间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解释性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性能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典型用途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Linear Regression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100+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秒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高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低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baseline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Random Forest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1k+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分钟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中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中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tabular 性质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Gradient Boosting (XGBoost/LGBM)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1k+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分钟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中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高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tabular 性质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支持向量机 (SVM/SVR)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1k+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分钟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低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中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小样本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高斯过程 (GP)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&lt;500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慢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中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中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主动学习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神经网络 (MLP)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10k+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时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低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高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复杂关系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图神经网络 (GNN)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10k+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时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低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最高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结构性质</w:t>
            </w:r>
          </w:p>
        </w:tc>
      </w:tr>
    </w:tbl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23.5 端到端 pipeline（matminer + scikit-learn）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完整带隙预测案例：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pandas as pd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matminer.datasets import load_dataset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matminer.featurizers.composition import ElementProperty, Stoichiometry, ValenceOrbital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matminer.featurizers.conversions import StrToComposition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sklearn.ensemble import RandomForestRegressor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sklearn.model_selection import cross_val_score, train_test_split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sklearn.metrics import mean_absolute_error, r2_score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1. 加载数据 (Materials Project 子集，约 1万条)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df = load_dataset("matbench_expt_gap")  # ~ 4600 个 expt. band gap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print(df.head())  # composition (str), gap (eV)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2. 特征化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df = StrToComposition().featurize_dataframe(df, "composition")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featurizers = [ElementProperty.from_preset("magpie"),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Stoichiometry(), ValenceOrbital(props=["frac"])]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f in featurizers: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df = f.featurize_dataframe(df, "composition")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3. 选特征列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feat_cols = [c for c in df.columns if c not in ["composition", "gap expt"]]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X = df[feat_cols].fillna(0).values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y = df["gap expt"].values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4. 训练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X_tr, X_te, y_tr, y_te = train_test_split(X, y, test_size=0.2, random_state=42)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rf = RandomForestRegressor(n_estimators=200, n_jobs=-1, random_state=42)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rf.fit(X_tr, y_tr)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5. 评估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pred = rf.predict(X_te)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print(f"MAE: {mean_absolute_error(y_te, pred):.3f} eV")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print(f"R²:  {r2_score(y_te, pred):.3f}")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典型结果: MAE ~0.45 eV, R² ~0.75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29 章 图神经网络深度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24.1 图卷积的本质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传统 CNN 处理网格（图片），但晶体/分子是图。图卷积要解决两件事：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1. 节点信息聚合（邻居 → 自己）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2. 不变性（旋转、平移、置换）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消息传递机制（Message Passing）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$$h_i^{(l+1)} = \text{Update}\left(h_i^{(l)}, \text{Aggregate}\left(\{m_{ij}^{(l)} : j \in N(i)\}\right)\right)$$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其中 $m_{ij}^{(l)} = \text{Message}(h_i^{(l)}, h_j^{(l)}, e_{ij})$。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不同 GNN 的区别就在 Message / Aggregate / Update 三个函数的设计。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24.2 CGCNN（Crystal Graph CNN, 2018）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第一个为晶体设计的 GNN（Xie &amp; Grossman）。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图构造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节点 = 原子（92 维 one-hot）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边 = Voronoi 邻居（含距离 RBF expansion）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卷积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$$v_i^{(t+1)} = v_i^{(t)} + \sum_{j, k} \sigma(z_{(i,j)_k}^{(t)} W_f + b_f) \odot g(z_{(i,j)_k}^{(t)} W_s + b_s)$$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其中 $z = v_i \oplus v_j \oplus u_{(i,j)_k}$，$\sigma$ 为 sigmoid 门控，$g$ 为 softplus。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池化</w:t>
      </w:r>
      <w:r>
        <w:rPr>
          <w:rFonts w:ascii="Cambria" w:hAnsi="Cambria" w:eastAsia="SimSun" w:cs="Cambria"/>
          <w:color w:val="222222"/>
          <w:sz w:val="23"/>
        </w:rPr>
        <w:t>：所有原子 embedding 平均 → 全连接 → 性质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性能</w:t>
      </w:r>
      <w:r>
        <w:rPr>
          <w:rFonts w:ascii="Cambria" w:hAnsi="Cambria" w:eastAsia="SimSun" w:cs="Cambria"/>
          <w:color w:val="222222"/>
          <w:sz w:val="23"/>
        </w:rPr>
        <w:t>：在 Materials Project ~50k 数据上，形成能 MAE ~0.04 eV/atom。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24.3 SchNet（2017-2018）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针对分子设计，但被广泛用于晶体（含 Materials Project 数据）。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核心创新</w:t>
      </w:r>
      <w:r>
        <w:rPr>
          <w:rFonts w:ascii="Cambria" w:hAnsi="Cambria" w:eastAsia="SimSun" w:cs="Cambria"/>
          <w:color w:val="222222"/>
          <w:sz w:val="23"/>
        </w:rPr>
        <w:t>：连续滤波器卷积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$$x_i^{(l+1)} = \sum_j x_j^{(l)} \odot W^{(l)}(\|r_i - r_j\|)$$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其中 $W^{(l)}$ 是个把距离映射到滤波器的 MLP。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优势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严格距离不变性（不用键长 cutoff）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平滑梯度（可微）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支持力场预测（势能对位置求导）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24.4 MEGNet（Materials Project, 2019）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加入了</w:t>
      </w:r>
      <w:r>
        <w:rPr>
          <w:rFonts w:ascii="Cambria" w:hAnsi="Cambria" w:eastAsia="SimSun" w:cs="Cambria"/>
          <w:b/>
          <w:color w:val="222222"/>
          <w:sz w:val="23"/>
        </w:rPr>
        <w:t>全局态</w:t>
      </w:r>
      <w:r>
        <w:rPr>
          <w:rFonts w:ascii="Cambria" w:hAnsi="Cambria" w:eastAsia="SimSun" w:cs="Cambria"/>
          <w:color w:val="222222"/>
          <w:sz w:val="23"/>
        </w:rPr>
        <w:t>（global state，$u$），可以编码温度、压力等。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更新规则：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$$\begin{aligned} e_k' &amp;= \phi_e(v_{s_k} \oplus v_{r_k} \oplus e_k \oplus u) \\ v_i' &amp;= \phi_v(v_i \oplus \bar{e}_i' \oplus u) \\ u' &amp;= \phi_u(\bar{v}' \oplus \bar{e}' \oplus u) \end{aligned}$$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可用于温度依赖性质（电导率 vs T）。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24.5 等变神经网络（Equivariant GNN）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CGCNN/SchNet/MEGNet 只能学习</w:t>
      </w:r>
      <w:r>
        <w:rPr>
          <w:rFonts w:ascii="Cambria" w:hAnsi="Cambria" w:eastAsia="SimSun" w:cs="Cambria"/>
          <w:b/>
          <w:color w:val="222222"/>
          <w:sz w:val="23"/>
        </w:rPr>
        <w:t>标量</w:t>
      </w:r>
      <w:r>
        <w:rPr>
          <w:rFonts w:ascii="Cambria" w:hAnsi="Cambria" w:eastAsia="SimSun" w:cs="Cambria"/>
          <w:color w:val="222222"/>
          <w:sz w:val="23"/>
        </w:rPr>
        <w:t>性质（能量、带隙）。要预测</w:t>
      </w:r>
      <w:r>
        <w:rPr>
          <w:rFonts w:ascii="Cambria" w:hAnsi="Cambria" w:eastAsia="SimSun" w:cs="Cambria"/>
          <w:b/>
          <w:color w:val="222222"/>
          <w:sz w:val="23"/>
        </w:rPr>
        <w:t>矢量/张量</w:t>
      </w:r>
      <w:r>
        <w:rPr>
          <w:rFonts w:ascii="Cambria" w:hAnsi="Cambria" w:eastAsia="SimSun" w:cs="Cambria"/>
          <w:color w:val="222222"/>
          <w:sz w:val="23"/>
        </w:rPr>
        <w:t>（力、应力、磁矩），需要等变性。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等变性定义</w:t>
      </w:r>
      <w:r>
        <w:rPr>
          <w:rFonts w:ascii="Cambria" w:hAnsi="Cambria" w:eastAsia="SimSun" w:cs="Cambria"/>
          <w:color w:val="222222"/>
          <w:sz w:val="23"/>
        </w:rPr>
        <w:t>： $$f(R \cdot x) = R \cdot f(x)$$ 即输入旋转 R，输出按 R 同步旋转。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典型架构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NequIP (2021)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MACE (2022)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Allegro (2023)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SevenNet (2024)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关键技术</w:t>
      </w:r>
      <w:r>
        <w:rPr>
          <w:rFonts w:ascii="Cambria" w:hAnsi="Cambria" w:eastAsia="SimSun" w:cs="Cambria"/>
          <w:color w:val="222222"/>
          <w:sz w:val="23"/>
        </w:rPr>
        <w:t>：球谐函数表示矢量，张量积保持等变性。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24.6 GNN 代码：MEGNet 训练带隙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megnet.models import MEGNetModel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megnet.data.crystal import CrystalGraph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pymatgen.ext.matproj import MPRester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1. 拿数据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with MPRester("YOUR_API_KEY") as m: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docs = m.summary.search(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fields=["material_id", "structure", "band_gap"],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num_chunks=10, chunk_size=500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structures = [d.structure for d in docs]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gaps = [d.band_gap for d in docs]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2. 构图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cg = CrystalGraph(cutoff=4.0)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model = MEGNetModel(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nfeat_edge=100, nfeat_global=2, nfeat_node=16,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n_blocks=3, lr=1e-3, n1=64, n2=32, n3=16,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graph_converter=cg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3. 训练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model.train(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structures, gaps,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epochs=100, batch_size=64,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validation_structures=val_str, validation_targets=val_y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4. 预测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pred = model.predict_structure(new_structure)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print(f"Predicted band gap: {pred:.3f} eV")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30 章 大模型时代材料 ML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25.1 通用预训练模型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MatBERT</w:t>
      </w:r>
      <w:r>
        <w:rPr>
          <w:rFonts w:ascii="Cambria" w:hAnsi="Cambria" w:eastAsia="SimSun" w:cs="Cambria"/>
          <w:color w:val="222222"/>
          <w:sz w:val="23"/>
        </w:rPr>
        <w:t xml:space="preserve"> (2022)：BERT 风格 transformer，对 2 百万材料文摘预训练。可做 NER、关系抽取。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M3GNet</w:t>
      </w:r>
      <w:r>
        <w:rPr>
          <w:rFonts w:ascii="Cambria" w:hAnsi="Cambria" w:eastAsia="SimSun" w:cs="Cambria"/>
          <w:color w:val="222222"/>
          <w:sz w:val="23"/>
        </w:rPr>
        <w:t xml:space="preserve"> (2022)：第一代通用势 + 性质多任务，支持 89 种元素。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MACE-MP-0</w:t>
      </w:r>
      <w:r>
        <w:rPr>
          <w:rFonts w:ascii="Cambria" w:hAnsi="Cambria" w:eastAsia="SimSun" w:cs="Cambria"/>
          <w:color w:val="222222"/>
          <w:sz w:val="23"/>
        </w:rPr>
        <w:t xml:space="preserve"> (2023)：见 12 章。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CHGNet</w:t>
      </w:r>
      <w:r>
        <w:rPr>
          <w:rFonts w:ascii="Cambria" w:hAnsi="Cambria" w:eastAsia="SimSun" w:cs="Cambria"/>
          <w:color w:val="222222"/>
          <w:sz w:val="23"/>
        </w:rPr>
        <w:t xml:space="preserve"> (2023)：加入磁矩信息的 universal MLP，Materials Project 数据训练。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MatterSim</w:t>
      </w:r>
      <w:r>
        <w:rPr>
          <w:rFonts w:ascii="Cambria" w:hAnsi="Cambria" w:eastAsia="SimSun" w:cs="Cambria"/>
          <w:color w:val="222222"/>
          <w:sz w:val="23"/>
        </w:rPr>
        <w:t xml:space="preserve"> (2024)：覆盖 0-5000 K, 0-1000 GPa 的 universal potential。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ALIGNN</w:t>
      </w:r>
      <w:r>
        <w:rPr>
          <w:rFonts w:ascii="Cambria" w:hAnsi="Cambria" w:eastAsia="SimSun" w:cs="Cambria"/>
          <w:color w:val="222222"/>
          <w:sz w:val="23"/>
        </w:rPr>
        <w:t xml:space="preserve"> (Atomistic Line Graph NN, 2021)：节点 + 边 + 三体角度，性能优于 CGCNN。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25.2 Foundation Model for Materials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类似 LLM，趋势是「预训练 + 微调」：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 xml:space="preserve">1. </w:t>
      </w:r>
      <w:r>
        <w:rPr>
          <w:rFonts w:ascii="Cambria" w:hAnsi="Cambria" w:eastAsia="SimSun" w:cs="Cambria"/>
          <w:b/>
          <w:color w:val="222222"/>
          <w:sz w:val="23"/>
        </w:rPr>
        <w:t>预训练阶段</w:t>
      </w:r>
      <w:r>
        <w:rPr>
          <w:rFonts w:ascii="Cambria" w:hAnsi="Cambria" w:eastAsia="SimSun" w:cs="Cambria"/>
          <w:color w:val="222222"/>
          <w:sz w:val="23"/>
        </w:rPr>
        <w:t>：在 Materials Project (~150k) + AFLOW (~3M) + Alexandria (~80M) 上自监督学习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 xml:space="preserve">2. </w:t>
      </w:r>
      <w:r>
        <w:rPr>
          <w:rFonts w:ascii="Cambria" w:hAnsi="Cambria" w:eastAsia="SimSun" w:cs="Cambria"/>
          <w:b/>
          <w:color w:val="222222"/>
          <w:sz w:val="23"/>
        </w:rPr>
        <w:t>微调阶段</w:t>
      </w:r>
      <w:r>
        <w:rPr>
          <w:rFonts w:ascii="Cambria" w:hAnsi="Cambria" w:eastAsia="SimSun" w:cs="Cambria"/>
          <w:color w:val="222222"/>
          <w:sz w:val="23"/>
        </w:rPr>
        <w:t>：在用户的 500-1000 条特定数据上 fine-tune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zero-shot vs few-shot vs fine-tune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Zero-shot：直接用预训练模型预测（如 MACE-MP-0 算势能）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Few-shot：给 10-100 个样例 + 预训练特征 → 简单回归器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Fine-tune：500-1000 条数据，调整最后几层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25.3 LLM 在材料科学的应用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用途 1：文献挖掘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transformers import pipeline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ner = pipeline("ner", model="lbnlp/MatBERT-base-uncased")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text = "Ti6Al4V exhibits a yield strength of 880 MPa at 25 °C."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print(ner(text))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提取: 材料=Ti6Al4V, 性质=yield strength, 值=880 MPa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用途 2：合成路径建议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给 LLM 目标化合物 → 输出可能的前驱体 + 温度路径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已有 LLM-Reaxys、ChemCrow 等工具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用途 3：自动 DFT 输入文件生成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用户描述："我想算 Cu 表面的 H 吸附"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LLM 生成完整 QE / VASP 输入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用途 4：数据清洗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把杂乱无章的 Excel/PDF 摘要变成结构化 DataFrame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25.4 多模态材料 AI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未来方向：组分 + 结构 + 显微图 + XRD + 文献摘要 都进同一个模型。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示例架构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结构 encoder：GNN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图像 encoder：ViT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文本 encoder：BERT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融合：cross-attention transformer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典型工作</w:t>
      </w:r>
      <w:r>
        <w:rPr>
          <w:rFonts w:ascii="Cambria" w:hAnsi="Cambria" w:eastAsia="SimSun" w:cs="Cambria"/>
          <w:color w:val="222222"/>
          <w:sz w:val="23"/>
        </w:rPr>
        <w:t>：MIT 的 MultiMat (2024), DeepMind 的 GNoME (2023, 220 万新材料)。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31 章 ML 工程实战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26.1 数据策略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数据集合并三规则</w:t>
      </w:r>
      <w:r>
        <w:rPr>
          <w:rFonts w:ascii="Cambria" w:hAnsi="Cambria" w:eastAsia="SimSun" w:cs="Cambria"/>
          <w:color w:val="222222"/>
          <w:sz w:val="23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来源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优点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注意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Materials Project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大 (150k)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多 PBE，可能不准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AFLOW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全 (3M+)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子集质量参差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OQMD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大 (1M+)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自动 PBE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ICSD/COD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实验结构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无性质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自己的实验数据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准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少</w:t>
            </w:r>
          </w:p>
        </w:tc>
      </w:tr>
    </w:tbl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策略</w:t>
      </w:r>
      <w:r>
        <w:rPr>
          <w:rFonts w:ascii="Cambria" w:hAnsi="Cambria" w:eastAsia="SimSun" w:cs="Cambria"/>
          <w:color w:val="222222"/>
          <w:sz w:val="23"/>
        </w:rPr>
        <w:t>：用大数据 pretrain，用实验 fine-tune。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26.2 train/val/test split 的陷阱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陷阱 1：随机分割</w:t>
      </w:r>
      <w:r>
        <w:rPr>
          <w:rFonts w:ascii="Cambria" w:hAnsi="Cambria" w:eastAsia="SimSun" w:cs="Cambria"/>
          <w:color w:val="222222"/>
          <w:sz w:val="23"/>
        </w:rPr>
        <w:t xml:space="preserve"> 化学组分相近的样本可能跨集分布 → 测试集"假漂亮"。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陷阱 2：组分泄漏</w:t>
      </w:r>
      <w:r>
        <w:rPr>
          <w:rFonts w:ascii="Cambria" w:hAnsi="Cambria" w:eastAsia="SimSun" w:cs="Cambria"/>
          <w:color w:val="222222"/>
          <w:sz w:val="23"/>
        </w:rPr>
        <w:t xml:space="preserve"> 训练集有 Fe2O3，测试集有 Fe3O4 → 性能高估。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正确做法</w:t>
      </w:r>
      <w:r>
        <w:rPr>
          <w:rFonts w:ascii="Cambria" w:hAnsi="Cambria" w:eastAsia="SimSun" w:cs="Cambria"/>
          <w:color w:val="222222"/>
          <w:sz w:val="23"/>
        </w:rPr>
        <w:t>：按元素或化学式分组分割（GroupKFold）。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sklearn.model_selection import GroupKFold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groups = df["composition"].apply(lambda c: ",".join(sorted(c.elements)))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gkf = GroupKFold(n_splits=5)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tr, te in gkf.split(X, y, groups=groups):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训练集和测试集化学组分不重叠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...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26.3 不确定性量化（材料 ML 特化）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材料 ML 用三种 UQ：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A. Ensemble</w:t>
      </w:r>
      <w:r>
        <w:rPr>
          <w:rFonts w:ascii="Cambria" w:hAnsi="Cambria" w:eastAsia="SimSun" w:cs="Cambria"/>
          <w:color w:val="222222"/>
          <w:sz w:val="23"/>
        </w:rPr>
        <w:t>（最常用）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训练 5-10 个不同种子的模型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预测均值 = best，方差 = uncertainty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B. Conformal prediction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黑盒，给任意模型加 90% 覆盖区间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见第八篇 UQ 章节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C. Gaussian Process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自带 uncertainty，适合主动学习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缺点：N &gt; 1000 慢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26.4 端到端项目模板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project/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├── data/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  ├── raw/          # 原始下载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  ├── processed/    # 特征化后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  └── splits/       # train/val/test 索引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├── features/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  └── featurizer.py # matminer pipeline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├── models/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  ├── baselines.py  # RF / GBM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  ├── gnn.py        # CGCNN / MEGNet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│   └── ensemble.py   # 多模型平均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├── train.py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├── evaluate.py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├── predict.py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└── notebooks/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└── eda.ipynb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26.5 习题与答案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习题 23.1</w:t>
      </w:r>
      <w:r>
        <w:rPr>
          <w:rFonts w:ascii="Cambria" w:hAnsi="Cambria" w:eastAsia="SimSun" w:cs="Cambria"/>
          <w:color w:val="222222"/>
          <w:sz w:val="23"/>
        </w:rPr>
        <w:t>：在带宽预测里，为什么直接用元素电负性作为唯一特征不够？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答</w:t>
      </w:r>
      <w:r>
        <w:rPr>
          <w:rFonts w:ascii="Cambria" w:hAnsi="Cambria" w:eastAsia="SimSun" w:cs="Cambria"/>
          <w:color w:val="222222"/>
          <w:sz w:val="23"/>
        </w:rPr>
        <w:t>：电负性只反映元素属性的均值，但材料带隙依赖结构（同样 Si-O 可形成石英、α-石英、SiO2 玻璃 → 带隙差几个 eV）。需要至少加上结构特征（配位数、键角分布）。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习题 24.1</w:t>
      </w:r>
      <w:r>
        <w:rPr>
          <w:rFonts w:ascii="Cambria" w:hAnsi="Cambria" w:eastAsia="SimSun" w:cs="Cambria"/>
          <w:color w:val="222222"/>
          <w:sz w:val="23"/>
        </w:rPr>
        <w:t>：CGCNN 用 Voronoi 邻居而不是固定 cutoff，原因？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答</w:t>
      </w:r>
      <w:r>
        <w:rPr>
          <w:rFonts w:ascii="Cambria" w:hAnsi="Cambria" w:eastAsia="SimSun" w:cs="Cambria"/>
          <w:color w:val="222222"/>
          <w:sz w:val="23"/>
        </w:rPr>
        <w:t>：cutoff 在不同密度晶体里会漏边或加错边（如低密度气固相 vs 致密金属）。Voronoi 自适应，且每个原子的"邻居数"由化学环境决定，更鲁棒。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习题 25.1</w:t>
      </w:r>
      <w:r>
        <w:rPr>
          <w:rFonts w:ascii="Cambria" w:hAnsi="Cambria" w:eastAsia="SimSun" w:cs="Cambria"/>
          <w:color w:val="222222"/>
          <w:sz w:val="23"/>
        </w:rPr>
        <w:t>：MACE-MP-0 在 zero-shot 模式预测高熵合金混合焓，预期误差是？怎么改善？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答</w:t>
      </w:r>
      <w:r>
        <w:rPr>
          <w:rFonts w:ascii="Cambria" w:hAnsi="Cambria" w:eastAsia="SimSun" w:cs="Cambria"/>
          <w:color w:val="222222"/>
          <w:sz w:val="23"/>
        </w:rPr>
        <w:t>：典型 MAE 50-100 meV/atom（比 PBE-DFT 差），主要因为训练集 Materials Project 高熵合金样本少。改善方法：a) 自己跑 50-100 个高熵合金 DFT，fine-tune；b) 用 active learning 选最有不确定性的样本补数据。</w:t>
      </w:r>
    </w:p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第八篇 · 督脉第 3 阶段：BO + MC + 主动学习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i/>
          <w:color w:val="222222"/>
          <w:sz w:val="23"/>
        </w:rPr>
        <w:t>上游：ML 模型 + 不确定度</w:t>
      </w:r>
      <w:r>
        <w:rPr>
          <w:rFonts w:ascii="Cambria" w:hAnsi="Cambria" w:eastAsia="SimSun" w:cs="Cambria"/>
          <w:color w:val="222222"/>
          <w:sz w:val="23"/>
        </w:rPr>
        <w:t xml:space="preserve"> </w:t>
      </w:r>
      <w:r>
        <w:rPr>
          <w:rFonts w:ascii="Cambria" w:hAnsi="Cambria" w:eastAsia="SimSun" w:cs="Cambria"/>
          <w:i/>
          <w:color w:val="222222"/>
          <w:sz w:val="23"/>
        </w:rPr>
        <w:t>下游：决定"下一个实验/计算做什么最值"——把任脉的算力投到最值得算的地方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32 章 高斯过程深度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27.1 GP 的概率视角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高斯过程不是"一个函数"，而是"函数的分布"：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$$f(x) \sim \mathcal{GP}(m(x), k(x, x'))$$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意思：对任意有限点集 $\{x_1, ..., x_n\}$，$[f(x_1), ..., f(x_n)]^T$ 是多变量高斯分布。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直观</w:t>
      </w:r>
      <w:r>
        <w:rPr>
          <w:rFonts w:ascii="Cambria" w:hAnsi="Cambria" w:eastAsia="SimSun" w:cs="Cambria"/>
          <w:color w:val="222222"/>
          <w:sz w:val="23"/>
        </w:rPr>
        <w:t>：在没见过的点，函数值有"先验分布"，先验由 mean function $m$ + kernel $k$ 决定。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27.2 后验推断完整推导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给定训练数据 $(X, y)$ 和测试点 $X_*$：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联合先验</w:t>
      </w:r>
      <w:r>
        <w:rPr>
          <w:rFonts w:ascii="Cambria" w:hAnsi="Cambria" w:eastAsia="SimSun" w:cs="Cambria"/>
          <w:color w:val="222222"/>
          <w:sz w:val="23"/>
        </w:rPr>
        <w:t>（假设 $m=0$）： $$\begin{bmatrix} y \\ f_</w:t>
      </w:r>
      <w:r>
        <w:rPr>
          <w:rFonts w:ascii="Cambria" w:hAnsi="Cambria" w:eastAsia="SimSun" w:cs="Cambria"/>
          <w:i/>
          <w:color w:val="222222"/>
          <w:sz w:val="23"/>
        </w:rPr>
        <w:t xml:space="preserve"> \end{bmatrix} \sim \mathcal{N}\left(0, \begin{bmatrix} K + \sigma_n^2 I &amp; K_</w:t>
      </w:r>
      <w:r>
        <w:rPr>
          <w:rFonts w:ascii="Cambria" w:hAnsi="Cambria" w:eastAsia="SimSun" w:cs="Cambria"/>
          <w:color w:val="222222"/>
          <w:sz w:val="23"/>
        </w:rPr>
        <w:t xml:space="preserve"> \\ K_</w:t>
      </w:r>
      <w:r>
        <w:rPr>
          <w:rFonts w:ascii="Cambria" w:hAnsi="Cambria" w:eastAsia="SimSun" w:cs="Cambria"/>
          <w:i/>
          <w:color w:val="222222"/>
          <w:sz w:val="23"/>
        </w:rPr>
        <w:t>^T &amp; K_{</w:t>
      </w:r>
      <w:r>
        <w:rPr>
          <w:rFonts w:ascii="Cambria" w:hAnsi="Cambria" w:eastAsia="SimSun" w:cs="Cambria"/>
          <w:color w:val="222222"/>
          <w:sz w:val="23"/>
        </w:rPr>
        <w:t>*} \end{bmatrix}\right)$$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其中 $K_{ij} = k(x_i, x_j)$，$K_</w:t>
      </w:r>
      <w:r>
        <w:rPr>
          <w:rFonts w:ascii="Cambria" w:hAnsi="Cambria" w:eastAsia="SimSun" w:cs="Cambria"/>
          <w:i/>
          <w:color w:val="222222"/>
          <w:sz w:val="23"/>
        </w:rPr>
        <w:t xml:space="preserve"> = k(X, X_</w:t>
      </w:r>
      <w:r>
        <w:rPr>
          <w:rFonts w:ascii="Cambria" w:hAnsi="Cambria" w:eastAsia="SimSun" w:cs="Cambria"/>
          <w:color w:val="222222"/>
          <w:sz w:val="23"/>
        </w:rPr>
        <w:t>)$，$K_{*</w:t>
      </w:r>
      <w:r>
        <w:rPr>
          <w:rFonts w:ascii="Cambria" w:hAnsi="Cambria" w:eastAsia="SimSun" w:cs="Cambria"/>
          <w:i/>
          <w:color w:val="222222"/>
          <w:sz w:val="23"/>
        </w:rPr>
        <w:t>} = k(X_</w:t>
      </w:r>
      <w:r>
        <w:rPr>
          <w:rFonts w:ascii="Cambria" w:hAnsi="Cambria" w:eastAsia="SimSun" w:cs="Cambria"/>
          <w:color w:val="222222"/>
          <w:sz w:val="23"/>
        </w:rPr>
        <w:t>, X_*)$。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后验</w:t>
      </w:r>
      <w:r>
        <w:rPr>
          <w:rFonts w:ascii="Cambria" w:hAnsi="Cambria" w:eastAsia="SimSun" w:cs="Cambria"/>
          <w:color w:val="222222"/>
          <w:sz w:val="23"/>
        </w:rPr>
        <w:t>（用高斯条件公式）： $$f_</w:t>
      </w:r>
      <w:r>
        <w:rPr>
          <w:rFonts w:ascii="Cambria" w:hAnsi="Cambria" w:eastAsia="SimSun" w:cs="Cambria"/>
          <w:i/>
          <w:color w:val="222222"/>
          <w:sz w:val="23"/>
        </w:rPr>
        <w:t xml:space="preserve"> | X, y, X_</w:t>
      </w:r>
      <w:r>
        <w:rPr>
          <w:rFonts w:ascii="Cambria" w:hAnsi="Cambria" w:eastAsia="SimSun" w:cs="Cambria"/>
          <w:color w:val="222222"/>
          <w:sz w:val="23"/>
        </w:rPr>
        <w:t xml:space="preserve"> \sim \mathcal{N}(\mu_</w:t>
      </w:r>
      <w:r>
        <w:rPr>
          <w:rFonts w:ascii="Cambria" w:hAnsi="Cambria" w:eastAsia="SimSun" w:cs="Cambria"/>
          <w:i/>
          <w:color w:val="222222"/>
          <w:sz w:val="23"/>
        </w:rPr>
        <w:t>, \Sigma_</w:t>
      </w:r>
      <w:r>
        <w:rPr>
          <w:rFonts w:ascii="Cambria" w:hAnsi="Cambria" w:eastAsia="SimSun" w:cs="Cambria"/>
          <w:color w:val="222222"/>
          <w:sz w:val="23"/>
        </w:rPr>
        <w:t>)$$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$$\boxed{\mu_</w:t>
      </w:r>
      <w:r>
        <w:rPr>
          <w:rFonts w:ascii="Cambria" w:hAnsi="Cambria" w:eastAsia="SimSun" w:cs="Cambria"/>
          <w:i/>
          <w:color w:val="222222"/>
          <w:sz w:val="23"/>
        </w:rPr>
        <w:t xml:space="preserve"> = K_</w:t>
      </w:r>
      <w:r>
        <w:rPr>
          <w:rFonts w:ascii="Cambria" w:hAnsi="Cambria" w:eastAsia="SimSun" w:cs="Cambria"/>
          <w:color w:val="222222"/>
          <w:sz w:val="23"/>
        </w:rPr>
        <w:t>^T (K + \sigma_n^2 I)^{-1} y}$$ $$\boxed{\Sigma_</w:t>
      </w:r>
      <w:r>
        <w:rPr>
          <w:rFonts w:ascii="Cambria" w:hAnsi="Cambria" w:eastAsia="SimSun" w:cs="Cambria"/>
          <w:i/>
          <w:color w:val="222222"/>
          <w:sz w:val="23"/>
        </w:rPr>
        <w:t xml:space="preserve"> = K_{</w:t>
      </w:r>
      <w:r>
        <w:rPr>
          <w:rFonts w:ascii="Cambria" w:hAnsi="Cambria" w:eastAsia="SimSun" w:cs="Cambria"/>
          <w:i/>
          <w:color w:val="222222"/>
          <w:sz w:val="23"/>
        </w:rPr>
        <w:t>} - K_</w:t>
      </w:r>
      <w:r>
        <w:rPr>
          <w:rFonts w:ascii="Cambria" w:hAnsi="Cambria" w:eastAsia="SimSun" w:cs="Cambria"/>
          <w:color w:val="222222"/>
          <w:sz w:val="23"/>
        </w:rPr>
        <w:t>^T (K + \sigma_n^2 I)^{-1} K_*}$$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关键观察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$\mu_*$ 是训练点 $y$ 的加权平均，权重由 kernel 决定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$\Sigma_*$ 与训练数据 $y$ 无关，只看 $X$（这是 GP 主要特征：方差只反映"信息匮乏"）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27.3 Kernel 选择指南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Kernel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形式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平滑度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用途</w:t>
            </w:r>
          </w:p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RBF (squared exp)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$\exp(-\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x-x'\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^2 / 2l^2)$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$C^\infty$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默认，最平滑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Matern 3/2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$(1+\sqrt{3}r/l)\exp(-\sqrt{3}r/l)$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$C^1$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 次可导，物理常用</w:t>
            </w:r>
          </w:p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Matern 5/2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$(1+\sqrt{5}r/l+5r^2/3l^2)\exp(-\sqrt{5}r/l)$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$C^2$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2 次可导，工程常用</w:t>
            </w:r>
          </w:p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Linear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$x^T x'$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-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线性问题</w:t>
            </w:r>
          </w:p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Periodic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$\exp(-2\sin^2(\pi(x-x')/p)/l^2)$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-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周期信号</w:t>
            </w:r>
          </w:p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</w:tbl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ARD（Automatic Relevance Determination）</w:t>
      </w:r>
      <w:r>
        <w:rPr>
          <w:rFonts w:ascii="Cambria" w:hAnsi="Cambria" w:eastAsia="SimSun" w:cs="Cambria"/>
          <w:color w:val="222222"/>
          <w:sz w:val="23"/>
        </w:rPr>
        <w:t>：每维独立 lengthscale，可自动发现"哪个维度重要"。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27.4 超参数优化（边缘似然最大化）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$$\log p(y|X, \theta) = -\frac{1}{2} y^T (K + \sigma_n^2 I)^{-1} y - \frac{1}{2} \log|K + \sigma_n^2 I| - \frac{n}{2} \log 2\pi$$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三项的含义：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第一项：数据拟合（小残差好）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第二项：模型复杂度（kernel 越平滑越好）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第三项：常数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自动 Occam's razor</w:t>
      </w:r>
      <w:r>
        <w:rPr>
          <w:rFonts w:ascii="Cambria" w:hAnsi="Cambria" w:eastAsia="SimSun" w:cs="Cambria"/>
          <w:color w:val="222222"/>
          <w:sz w:val="23"/>
        </w:rPr>
        <w:t>：边缘似然惩罚过复杂模型。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sklearn.gaussian_process import GaussianProcessRegressor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sklearn.gaussian_process.kernels import Matern, ConstantKernel, WhiteKernel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数据：合金组分 → 强度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X = np.array([[0.1, 0.2, 0.0], [0.3, 0.1, 0.1], ...])  # (n_samples, 3)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y = np.array([850, 920, ...])  # 强度 MPa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Kernel: 常数 × Matern + 噪声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kernel = ConstantKernel(1.0) * Matern(length_scale=[1.0]*3, nu=2.5) \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+ WhiteKernel(noise_level=10**2)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gp = GaussianProcessRegressor(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kernel=kernel, normalize_y=True,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n_restarts_optimizer=10  # 多次随机初始避免局部极小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gp.fit(X, y)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print(gp.kernel_)  # 显示训练后的 lengthscale, noise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预测含方差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X_new = np.array([[0.2, 0.15, 0.05]])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mu, std = gp.predict(X_new, return_std=True)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print(f"预测强度: {mu[0]:.1f} ± {std[0]:.1f} MPa")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33 章 贝叶斯优化全套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28.1 BO 完整算法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输入: 初始样本 D_0, 目标 f (黑盒), 搜索域 X, 预算 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循环 t = 1, 2, ..., N: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1. 训练 GP: 用 D_{t-1} 拟合后验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2. 构造 acquisition function: α(x | D_{t-1})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3. 优化: x_t = argmax_{x ∈ X} α(x | D_{t-1})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4. 评估: y_t = f(x_t) (跑实验/DFT)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5. 更新: D_t = D_{t-1} ∪ {(x_t, y_t)}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返回: x* = argmax y_i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28.2 Acquisition Function 详细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EI（Expected Improvement）</w:t>
      </w:r>
      <w:r>
        <w:rPr>
          <w:rFonts w:ascii="Cambria" w:hAnsi="Cambria" w:eastAsia="SimSun" w:cs="Cambria"/>
          <w:color w:val="222222"/>
          <w:sz w:val="23"/>
        </w:rPr>
        <w:t>： $$\text{EI}(x) = \mathbb{E}[\max(f(x) - f^+, 0)]$$ 其中 $f^+ = \max_i y_i$（当前最好值）。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解析解（假设最大化）： $$\text{EI}(x) = (\mu(x) - f^+ - \xi) \Phi(Z) + \sigma(x) \phi(Z)$$ 其中 $Z = (\mu(x) - f^+ - \xi) / \sigma(x)$，$\xi \geq 0$ 是探索-开采参数（典型 0.01）。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UCB（Upper Confidence Bound）</w:t>
      </w:r>
      <w:r>
        <w:rPr>
          <w:rFonts w:ascii="Cambria" w:hAnsi="Cambria" w:eastAsia="SimSun" w:cs="Cambria"/>
          <w:color w:val="222222"/>
          <w:sz w:val="23"/>
        </w:rPr>
        <w:t>： $$\text{UCB}(x) = \mu(x) + \kappa \sigma(x)$$ $\kappa$ 控制探索（典型 2-5）。$\kappa = 0$ 纯开采；$\kappa \to \infty$ 纯探索。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PI（Probability of Improvement）</w:t>
      </w:r>
      <w:r>
        <w:rPr>
          <w:rFonts w:ascii="Cambria" w:hAnsi="Cambria" w:eastAsia="SimSun" w:cs="Cambria"/>
          <w:color w:val="222222"/>
          <w:sz w:val="23"/>
        </w:rPr>
        <w:t>： $$\text{PI}(x) = \Phi\left(\frac{\mu(x) - f^+ - \xi}{\sigma(x)}\right)$$ 只考虑"概率"不考虑"幅度"，不如 EI。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TS（Thompson Sampling）</w:t>
      </w:r>
      <w:r>
        <w:rPr>
          <w:rFonts w:ascii="Cambria" w:hAnsi="Cambria" w:eastAsia="SimSun" w:cs="Cambria"/>
          <w:color w:val="222222"/>
          <w:sz w:val="23"/>
        </w:rPr>
        <w:t>： 从后验抽一个样本函数 $\tilde{f}(x)$，最大化 $\tilde{f}$。简单但有效，适合并行 BO。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KG（Knowledge Gradient）</w:t>
      </w:r>
      <w:r>
        <w:rPr>
          <w:rFonts w:ascii="Cambria" w:hAnsi="Cambria" w:eastAsia="SimSun" w:cs="Cambria"/>
          <w:color w:val="222222"/>
          <w:sz w:val="23"/>
        </w:rPr>
        <w:t>： 评估"如果我跑了这一点，下一步选择会变好多少"。比 EI 长远，但 10× 计算量。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28.3 多目标 BO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材料常需平衡多目标（强度+延展性、能量+稳定性）。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Pareto Front</w:t>
      </w:r>
      <w:r>
        <w:rPr>
          <w:rFonts w:ascii="Cambria" w:hAnsi="Cambria" w:eastAsia="SimSun" w:cs="Cambria"/>
          <w:color w:val="222222"/>
          <w:sz w:val="23"/>
        </w:rPr>
        <w:t>：不能同时改进两目标的点集。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EHVI（Expected Hypervolume Improvement）</w:t>
      </w:r>
      <w:r>
        <w:rPr>
          <w:rFonts w:ascii="Cambria" w:hAnsi="Cambria" w:eastAsia="SimSun" w:cs="Cambria"/>
          <w:color w:val="222222"/>
          <w:sz w:val="23"/>
        </w:rPr>
        <w:t>： $$\text{EHVI}(x) = \mathbb{E}[\text{HV}(P \cup \{f(x)\}) - \text{HV}(P)]$$ 其中 $P$ 当前 Pareto front，HV 是 hypervolume（参考点围的"超体积"）。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torch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botorch.models import SingleTaskGP, ModelListGP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botorch.acquisition.multi_objective import qExpectedHypervolumeImprovement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botorch.utils.multi_objective.box_decompositions import NondominatedPartitioning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botorch.optim import optimize_acqf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两目标：强度 (max), 延展性 (max)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train_X = torch.tensor([[...], ...])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train_Y = torch.tensor([[850, 12], [920, 8], ...])  # (n, 2)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每个目标一个 GP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models = [SingleTaskGP(train_X, train_Y[:, i:i+1]) for i in range(2)]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model = ModelListGP(*models)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参考点（差于所有候选）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ref_point = torch.tensor([600.0, 5.0])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partitioning = NondominatedPartitioning(ref_point=ref_point, Y=train_Y)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acq = qExpectedHypervolumeImprovement(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model=model, ref_point=ref_point, partitioning=partitioning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一次提一批 q 个候选（并行实验）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candidates, _ = optimize_acqf(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acq, bounds=torch.tensor([[0]*5, [1]*5]),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q=4, num_restarts=10, raw_samples=512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28.4 约束 BO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材料设计往往有约束（成本 &lt; $X$、相稳定性 &gt; Y）。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EIC（Expected Improvement with Constraints）</w:t>
      </w:r>
      <w:r>
        <w:rPr>
          <w:rFonts w:ascii="Cambria" w:hAnsi="Cambria" w:eastAsia="SimSun" w:cs="Cambria"/>
          <w:color w:val="222222"/>
          <w:sz w:val="23"/>
        </w:rPr>
        <w:t>： $$\text{EIC}(x) = \text{EI}(x) \cdot \prod_i \text{Pr}(g_i(x) \leq 0)$$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约束也建模 GP，乘上"约束被满足的概率"。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28.5 高维 BO 技巧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GP 在 $d &gt; 20$ 退化。常用方法：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TuRBO</w:t>
      </w:r>
      <w:r>
        <w:rPr>
          <w:rFonts w:ascii="Cambria" w:hAnsi="Cambria" w:eastAsia="SimSun" w:cs="Cambria"/>
          <w:color w:val="222222"/>
          <w:sz w:val="23"/>
        </w:rPr>
        <w:t xml:space="preserve">（Trust Region BO）：分块小信赖域搜索 </w:t>
      </w:r>
      <w:r>
        <w:rPr>
          <w:rFonts w:ascii="Cambria" w:hAnsi="Cambria" w:eastAsia="SimSun" w:cs="Cambria"/>
          <w:b/>
          <w:color w:val="222222"/>
          <w:sz w:val="23"/>
        </w:rPr>
        <w:t>SAASBO</w:t>
      </w:r>
      <w:r>
        <w:rPr>
          <w:rFonts w:ascii="Cambria" w:hAnsi="Cambria" w:eastAsia="SimSun" w:cs="Cambria"/>
          <w:color w:val="222222"/>
          <w:sz w:val="23"/>
        </w:rPr>
        <w:t xml:space="preserve">（Sparse Axis-Aligned Subspace）：自动找重要维度 </w:t>
      </w:r>
      <w:r>
        <w:rPr>
          <w:rFonts w:ascii="Cambria" w:hAnsi="Cambria" w:eastAsia="SimSun" w:cs="Cambria"/>
          <w:b/>
          <w:color w:val="222222"/>
          <w:sz w:val="23"/>
        </w:rPr>
        <w:t>LineBO</w:t>
      </w:r>
      <w:r>
        <w:rPr>
          <w:rFonts w:ascii="Cambria" w:hAnsi="Cambria" w:eastAsia="SimSun" w:cs="Cambria"/>
          <w:color w:val="222222"/>
          <w:sz w:val="23"/>
        </w:rPr>
        <w:t xml:space="preserve">：每步沿一个方向搜索 </w:t>
      </w:r>
      <w:r>
        <w:rPr>
          <w:rFonts w:ascii="Cambria" w:hAnsi="Cambria" w:eastAsia="SimSun" w:cs="Cambria"/>
          <w:b/>
          <w:color w:val="222222"/>
          <w:sz w:val="23"/>
        </w:rPr>
        <w:t>Bayesian NN as surrogate</w:t>
      </w:r>
      <w:r>
        <w:rPr>
          <w:rFonts w:ascii="Cambria" w:hAnsi="Cambria" w:eastAsia="SimSun" w:cs="Cambria"/>
          <w:color w:val="222222"/>
          <w:sz w:val="23"/>
        </w:rPr>
        <w:t>：换 BNN 替代 GP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28.6 BO 案例：高熵合金强度优化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5 元 HEA：Fe-Co-Ni-Cr-Mn，各 0-1 mole fraction，约束 $\sum = 1$。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botorch.models import SingleTaskGP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botorch.acquisition import qExpectedImprovement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botorch.optim import optimize_acqf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torch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初始 10 组 DFT/实验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train_X = torch.rand(10, 5); train_X /= train_X.sum(1, keepdim=True)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train_Y = run_dft(train_X)  # 用户函数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iteration in range(20):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gp = SingleTaskGP(train_X, train_Y)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fit_gpytorch_mll(ExactMarginalLogLikelihood(gp.likelihood, gp))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acq = qExpectedImprovement(gp, best_f=train_Y.max())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# 约束: x_i ≥ 0, sum = 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cand, _ = optimize_acqf(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acq, bounds=torch.stack([torch.zeros(5), torch.ones(5)]),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q=2, num_restarts=10, raw_samples=512,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equality_constraints=[(torch.arange(5), torch.ones(5), 1.0)]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new_y = run_dft(cand)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train_X = torch.cat([train_X, cand])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train_Y = torch.cat([train_Y, new_y])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print(f"Iter {iteration}: best = {train_Y.max():.1f}")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34 章 MCMC 深度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29.1 为什么需要 MCMC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贝叶斯推断需要： $$p(\theta | D) = \frac{p(D|\theta) p(\theta)}{p(D)}, \quad p(D) = \int p(D|\theta) p(\theta) d\theta$$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分母（证据）通常</w:t>
      </w:r>
      <w:r>
        <w:rPr>
          <w:rFonts w:ascii="Cambria" w:hAnsi="Cambria" w:eastAsia="SimSun" w:cs="Cambria"/>
          <w:b/>
          <w:color w:val="222222"/>
          <w:sz w:val="23"/>
        </w:rPr>
        <w:t>无解析解</w:t>
      </w:r>
      <w:r>
        <w:rPr>
          <w:rFonts w:ascii="Cambria" w:hAnsi="Cambria" w:eastAsia="SimSun" w:cs="Cambria"/>
          <w:color w:val="222222"/>
          <w:sz w:val="23"/>
        </w:rPr>
        <w:t xml:space="preserve">。MCMC 直接从 $p(\theta|D)$ </w:t>
      </w:r>
      <w:r>
        <w:rPr>
          <w:rFonts w:ascii="Cambria" w:hAnsi="Cambria" w:eastAsia="SimSun" w:cs="Cambria"/>
          <w:b/>
          <w:color w:val="222222"/>
          <w:sz w:val="23"/>
        </w:rPr>
        <w:t>抽样</w:t>
      </w:r>
      <w:r>
        <w:rPr>
          <w:rFonts w:ascii="Cambria" w:hAnsi="Cambria" w:eastAsia="SimSun" w:cs="Cambria"/>
          <w:color w:val="222222"/>
          <w:sz w:val="23"/>
        </w:rPr>
        <w:t>，不需要算 $p(D)$。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29.2 Metropolis-Hastings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1. 选 proposal q(θ'|θ_t) （如高斯）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2. 算接受概率: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α = min(1, [p(D|θ') p(θ') q(θ_t|θ')] / [p(D|θ_t) p(θ_t) q(θ'|θ_t)])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3. 抽 u ~ U(0,1):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if u &lt; α: θ_{t+1} = θ' (接受)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else: θ_{t+1} = θ_t (拒绝)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关键</w:t>
      </w:r>
      <w:r>
        <w:rPr>
          <w:rFonts w:ascii="Cambria" w:hAnsi="Cambria" w:eastAsia="SimSun" w:cs="Cambria"/>
          <w:color w:val="222222"/>
          <w:sz w:val="23"/>
        </w:rPr>
        <w:t>：分母 $p(D)$ 在 α 中消掉了（出现在 $p(\theta|D)$ 分子分母）。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29.3 HMC（Hamiltonian Monte Carlo）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MH 在高维"碰运气" → HMC 用梯度引导，效率高 10-100 倍。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核心思想</w:t>
      </w:r>
      <w:r>
        <w:rPr>
          <w:rFonts w:ascii="Cambria" w:hAnsi="Cambria" w:eastAsia="SimSun" w:cs="Cambria"/>
          <w:color w:val="222222"/>
          <w:sz w:val="23"/>
        </w:rPr>
        <w:t>：把 $\theta$ 当"位置"，引入辅助"动量" $p$。系统总能量：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$$H(\theta, p) = -\log p(\theta|D) + \frac{1}{2} p^T M^{-1} p$$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按 Hamilton 方程积分（leapfrog）一段时间 → 提议 → MH 接受。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NUTS</w:t>
      </w:r>
      <w:r>
        <w:rPr>
          <w:rFonts w:ascii="Cambria" w:hAnsi="Cambria" w:eastAsia="SimSun" w:cs="Cambria"/>
          <w:color w:val="222222"/>
          <w:sz w:val="23"/>
        </w:rPr>
        <w:t>（No-U-Turn Sampler）：自动选积分步数，是 Stan / PyMC 默认。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29.4 Burn-in 与诊断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Burn-in</w:t>
      </w:r>
      <w:r>
        <w:rPr>
          <w:rFonts w:ascii="Cambria" w:hAnsi="Cambria" w:eastAsia="SimSun" w:cs="Cambria"/>
          <w:color w:val="222222"/>
          <w:sz w:val="23"/>
        </w:rPr>
        <w:t>：链未收敛前的样本，扔掉（典型前 25%）。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诊断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Trace plot：应像"白噪声"，无明显趋势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ESS（Effective Sample Size）：去自相关后的有效样本数。每参数 ESS &gt; 400 算够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$\hat{R}$（Gelman-Rubin）：多链方差/链内方差。&lt;1.01 视为收敛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Autocorrelation：滞后 50 步内应衰减到 0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29.5 emcee 拟合 CALPHAD 参数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emcee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def log_prior(theta):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L0, L1, L2 = theta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if -50000 &lt; L0 &lt; 50000 and -20000 &lt; L1 &lt; 20000 and -10000 &lt; L2 &lt; 10000: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return 0.0  # flat prior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return -np.inf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def log_likelihood(theta, x_data, G_data, sigma):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L0, L1, L2 = theta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G_pred = L0 * x_data * (1 - x_data) + L1 * x_data * (1 - x_data) * (1 - 2*x_data) + L2 * (1 - 2*x_data)**2 * x_data * (1 - x_data)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return -0.5 * np.sum(((G_data - G_pred) / sigma)**2)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def log_prob(theta, x_data, G_data, sigma):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lp = log_prior(theta)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if not np.isfinite(lp):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return -np.inf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return lp + log_likelihood(theta, x_data, G_data, sigma)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32 walkers, 3 维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n_walkers, n_dim = 32, 3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p0 = np.random.randn(n_walkers, n_dim) * 1000  # 初始小扰动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sampler = emcee.EnsembleSampler(n_walkers, n_dim, log_prob, args=(x_data, G_data, sigma))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print("Burn-in...")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state = sampler.run_mcmc(p0, 1000)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sampler.reset()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print("Production...")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sampler.run_mcmc(state, 5000, progress=True)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分析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samples = sampler.get_chain(flat=True)  # (160000, 3)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print(f"L0 = {np.median(samples[:,0]):.0f} ± {np.std(samples[:,0]):.0f}")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print(f"acceptance: {np.mean(sampler.acceptance_fraction):.2f}")  # 应 ~0.3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后验图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corner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corner.corner(samples, labels=["L0", "L1", "L2"], show_titles=True)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29.6 MC 与材料模拟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材料里 MC 有两个不同用法：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用法 A：参数推断（贝叶斯）</w:t>
      </w:r>
      <w:r>
        <w:rPr>
          <w:rFonts w:ascii="Cambria" w:hAnsi="Cambria" w:eastAsia="SimSun" w:cs="Cambria"/>
          <w:color w:val="222222"/>
          <w:sz w:val="23"/>
        </w:rPr>
        <w:t xml:space="preserve"> — 上面的 emcee 示例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用法 B：构型采样（统计力学）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Metropolis Monte Carlo：固定 T，从 Boltzmann 分布 $\propto \exp(-E/kT)$ 抽样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Kinetic Monte Carlo（KMC）：基于跳跃率，模拟时间演化（扩散、相变形核）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Wang-Landau：估计态密度 g(E)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Metropolis MC 模拟 Ising 模型（磁性相变）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N, J = 50, 1.0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spins = 2 * np.random.randint(0, 2, (N, N)) - 1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def metropolis_step(spins, beta):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for _ in range(N*N):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i, j = np.random.randint(0, N, 2)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neighbors = spins[(i+1)%N, j] + spins[(i-1)%N, j] + spins[i, (j+1)%N] + spins[i, (j-1)%N]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dE = 2 * J * spins[i,j] * neighbors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if dE &lt; 0 or np.random.random() &lt; np.exp(-beta * dE):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spins[i,j] *= -1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return spins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T in np.linspace(0.5, 4.0, 30):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beta = 1/T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for _ in range(1000): spins = metropolis_step(spins, beta)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M = np.abs(spins.mean())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print(f"T={T:.2f}, |M|={M:.3f}")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临界温度 T_c ≈ 2.27 J/k (Onsager)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35 章 主动学习闭环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30.1 主动学习完整框架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设计空间 X (10^6 候选)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↓ 初始抽 N0 = 20 个 (Latin Hypercube)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跑 DFT / 实验 → 训练数据 D_0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↓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循环 (预算 = N 次):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1. 训练 surrogate (GP / MLP / GNN)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2. 用 surrogate 预测 X 中所有点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3. 计算 acquisition (EI / UCB / variance)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4. 选 batch q 个最高得分点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5. 跑 DFT / 实验 → 加入 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最终: 找到最优 + 整张性质表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30.2 Batch BO 多样性约束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为避免一次选 4 个"凑一起"的点，加多样性：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qNEI（Noisy EI）</w:t>
      </w:r>
      <w:r>
        <w:rPr>
          <w:rFonts w:ascii="Cambria" w:hAnsi="Cambria" w:eastAsia="SimSun" w:cs="Cambria"/>
          <w:color w:val="222222"/>
          <w:sz w:val="23"/>
        </w:rPr>
        <w:t xml:space="preserve">：联合优化 q 个点的 joint EI </w:t>
      </w:r>
      <w:r>
        <w:rPr>
          <w:rFonts w:ascii="Cambria" w:hAnsi="Cambria" w:eastAsia="SimSun" w:cs="Cambria"/>
          <w:b/>
          <w:color w:val="222222"/>
          <w:sz w:val="23"/>
        </w:rPr>
        <w:t>DPP（Determinantal Point Process）</w:t>
      </w:r>
      <w:r>
        <w:rPr>
          <w:rFonts w:ascii="Cambria" w:hAnsi="Cambria" w:eastAsia="SimSun" w:cs="Cambria"/>
          <w:color w:val="222222"/>
          <w:sz w:val="23"/>
        </w:rPr>
        <w:t xml:space="preserve">：用 kernel 矩阵的 determinant 选有多样性的批 </w:t>
      </w:r>
      <w:r>
        <w:rPr>
          <w:rFonts w:ascii="Cambria" w:hAnsi="Cambria" w:eastAsia="SimSun" w:cs="Cambria"/>
          <w:b/>
          <w:color w:val="222222"/>
          <w:sz w:val="23"/>
        </w:rPr>
        <w:t>Hallucination</w:t>
      </w:r>
      <w:r>
        <w:rPr>
          <w:rFonts w:ascii="Cambria" w:hAnsi="Cambria" w:eastAsia="SimSun" w:cs="Cambria"/>
          <w:color w:val="222222"/>
          <w:sz w:val="23"/>
        </w:rPr>
        <w:t>：选 1 个后假装结果是 GP 均值，再选下一个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30.3 端到端材料发现案例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目标</w:t>
      </w:r>
      <w:r>
        <w:rPr>
          <w:rFonts w:ascii="Cambria" w:hAnsi="Cambria" w:eastAsia="SimSun" w:cs="Cambria"/>
          <w:color w:val="222222"/>
          <w:sz w:val="23"/>
        </w:rPr>
        <w:t>：从 12 种元素的 4 元合金（10^6 候选）找最高屈服强度。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np, torch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botorch.models import SingleTaskGP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botorch.fit import fit_gpytorch_mll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gpytorch.mlls import ExactMarginalLogLikelihood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botorch.acquisition import qExpectedImprovement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botorch.optim import optimize_acqf_discrete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1. 构造候选空间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elements = ["Fe", "Co", "Ni", "Cr", "Mn", "V", "Mo", "Nb", "Ti", "Al", "Si", "Cu"]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candidates = []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combo in combinations(elements, 4):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for frac in lattice_grid(0.1):  # 0.1 步长四元单纯形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candidates.append((combo, frac))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print(f"{len(candidates)} 候选")  # ~10^6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2. 特征化（matminer Magpie）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X_all = featurize(candidates)  # (1e6, 132)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3. 初始 20 个 (Latin Hypercube)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idx0 = lhs_sample(len(candidates), 20)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X_obs = X_all[idx0]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y_obs = run_experiments(candidates[idx0])  # 屈服强度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4. 主动学习 30 轮（每轮 5 个 batch）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round in range(30):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X_t = torch.tensor(X_obs); y_t = torch.tensor(y_obs)[:, None]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gp = SingleTaskGP(X_t, y_t)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fit_gpytorch_mll(ExactMarginalLogLikelihood(gp.likelihood, gp))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acq = qExpectedImprovement(gp, best_f=y_obs.max())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new_idx, _ = optimize_acqf_discrete(acq, q=5, choices=torch.tensor(X_all))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new_y = run_experiments([candidates[i] for i in new_idx])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X_obs = np.vstack([X_obs, X_all[new_idx]])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y_obs = np.concatenate([y_obs, new_y])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print(f"Round {round}: best = {y_obs.max():.1f} MPa, 实验数 = {len(y_obs)}")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总实验: 20 + 30*5 = 170 (vs 10^6 候选)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30.4 习题与答案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习题 27.1</w:t>
      </w:r>
      <w:r>
        <w:rPr>
          <w:rFonts w:ascii="Cambria" w:hAnsi="Cambria" w:eastAsia="SimSun" w:cs="Cambria"/>
          <w:color w:val="222222"/>
          <w:sz w:val="23"/>
        </w:rPr>
        <w:t>：GP 后验方差 $\Sigma_*$ 与训练 $y$ 无关，意味着什么？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答</w:t>
      </w:r>
      <w:r>
        <w:rPr>
          <w:rFonts w:ascii="Cambria" w:hAnsi="Cambria" w:eastAsia="SimSun" w:cs="Cambria"/>
          <w:color w:val="222222"/>
          <w:sz w:val="23"/>
        </w:rPr>
        <w:t>：意味着我们能在"未跑实验前"就知道每一点的不确定性。这是主动学习的核心：选不确定性最大的点 = 不需要先知道 $y$。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习题 28.1</w:t>
      </w:r>
      <w:r>
        <w:rPr>
          <w:rFonts w:ascii="Cambria" w:hAnsi="Cambria" w:eastAsia="SimSun" w:cs="Cambria"/>
          <w:color w:val="222222"/>
          <w:sz w:val="23"/>
        </w:rPr>
        <w:t>：为什么 BO 通常用 EI 而不是直接最大化 $\mu(x)$？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答</w:t>
      </w:r>
      <w:r>
        <w:rPr>
          <w:rFonts w:ascii="Cambria" w:hAnsi="Cambria" w:eastAsia="SimSun" w:cs="Cambria"/>
          <w:color w:val="222222"/>
          <w:sz w:val="23"/>
        </w:rPr>
        <w:t>：直接最大化 $\mu$ 是"纯开采"，会卡在局部极大。EI 同时考虑 $\mu$ 和 $\sigma$，自动在"近期收益"和"信息探索"之间平衡。$\xi$ 参数可调控制开采-探索倾向。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习题 29.1</w:t>
      </w:r>
      <w:r>
        <w:rPr>
          <w:rFonts w:ascii="Cambria" w:hAnsi="Cambria" w:eastAsia="SimSun" w:cs="Cambria"/>
          <w:color w:val="222222"/>
          <w:sz w:val="23"/>
        </w:rPr>
        <w:t>：MCMC 链的接受率应该多少？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答</w:t>
      </w:r>
      <w:r>
        <w:rPr>
          <w:rFonts w:ascii="Cambria" w:hAnsi="Cambria" w:eastAsia="SimSun" w:cs="Cambria"/>
          <w:color w:val="222222"/>
          <w:sz w:val="23"/>
        </w:rPr>
        <w:t>：经验：1 维 ~0.45，高维 ~0.23（Roberts-Gelman-Gilks 1997 理论）。过高 = proposal 太小（链动不了）；过低 = proposal 太大（总被拒）。emcee 用 ensemble 自适应，目标 0.2-0.5。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习题 30.1</w:t>
      </w:r>
      <w:r>
        <w:rPr>
          <w:rFonts w:ascii="Cambria" w:hAnsi="Cambria" w:eastAsia="SimSun" w:cs="Cambria"/>
          <w:color w:val="222222"/>
          <w:sz w:val="23"/>
        </w:rPr>
        <w:t>：主动学习里 batch size $q$ 怎么选？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答</w:t>
      </w:r>
      <w:r>
        <w:rPr>
          <w:rFonts w:ascii="Cambria" w:hAnsi="Cambria" w:eastAsia="SimSun" w:cs="Cambria"/>
          <w:color w:val="222222"/>
          <w:sz w:val="23"/>
        </w:rPr>
        <w:t>：$q$ 与"并行能力"匹配。如有 5 台 DFT 服务器，$q=5$。但 $q$ 越大，batch 内多样性越关键（否则浪费）。典型工业 $q=4-8$。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第九篇 · 督脉第 4 阶段：UQ — 不确定性量化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i/>
          <w:color w:val="222222"/>
          <w:sz w:val="23"/>
        </w:rPr>
        <w:t>UQ 是督脉的"最后一公里"——给任脉每一层都加上置信区间</w:t>
      </w:r>
      <w:r>
        <w:rPr>
          <w:rFonts w:ascii="Cambria" w:hAnsi="Cambria" w:eastAsia="SimSun" w:cs="Cambria"/>
          <w:color w:val="222222"/>
          <w:sz w:val="23"/>
        </w:rPr>
        <w:t xml:space="preserve"> </w:t>
      </w:r>
      <w:r>
        <w:rPr>
          <w:rFonts w:ascii="Cambria" w:hAnsi="Cambria" w:eastAsia="SimSun" w:cs="Cambria"/>
          <w:i/>
          <w:color w:val="222222"/>
          <w:sz w:val="23"/>
        </w:rPr>
        <w:t>下游：ICME 在 UQ 信息上做工程决策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36 章 UQ 基础与误差分类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31.1 不确定性的分类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A. Aleatoric（随机不确定性）</w:t>
      </w:r>
      <w:r>
        <w:rPr>
          <w:rFonts w:ascii="Cambria" w:hAnsi="Cambria" w:eastAsia="SimSun" w:cs="Cambria"/>
          <w:color w:val="222222"/>
          <w:sz w:val="23"/>
        </w:rPr>
        <w:t xml:space="preserve"> — 数据内在噪声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不能消除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例：实验测量误差、原子热振动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B. Epistemic（认知不确定性）</w:t>
      </w:r>
      <w:r>
        <w:rPr>
          <w:rFonts w:ascii="Cambria" w:hAnsi="Cambria" w:eastAsia="SimSun" w:cs="Cambria"/>
          <w:color w:val="222222"/>
          <w:sz w:val="23"/>
        </w:rPr>
        <w:t xml:space="preserve"> — 模型/参数不确定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可通过更多数据/更好模型减少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例：DFT 泛函选择、参数拟合不充分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CP-FEM 例：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Aleatoric：实验 σ_y 标准差 ±15 MPa（同批样品）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Epistemic：硬化参数 g_∞ 拟合误差 ±10 MPa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31.2 UQ 三大方法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1. 蒙特卡洛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抽 N 次参数 → 跑 N 次模拟 → 直方图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简单，收敛慢（√N）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2. Polynomial Chaos Expansion（PCE）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把响应 $y$ 展开成正交多项式：$y = \sum c_i \Psi_i(\xi)$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系数 $c_i$ 用回归/谱投影算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比 MC 快 10-100×（5 维以下）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3. Surrogate-based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训练 GP/NN 代理模型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在代理上做 MC（瞬秒完）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适合昂贵模拟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31.3 灵敏度分析（Sobol 指数）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一阶 Sobol 指数</w:t>
      </w:r>
      <w:r>
        <w:rPr>
          <w:rFonts w:ascii="Cambria" w:hAnsi="Cambria" w:eastAsia="SimSun" w:cs="Cambria"/>
          <w:color w:val="222222"/>
          <w:sz w:val="23"/>
        </w:rPr>
        <w:t>： $$S_i = \frac{V_i}{V}, \quad V_i = \text{Var}(\mathbb{E}[Y|X_i])$$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总 Sobol 指数</w:t>
      </w:r>
      <w:r>
        <w:rPr>
          <w:rFonts w:ascii="Cambria" w:hAnsi="Cambria" w:eastAsia="SimSun" w:cs="Cambria"/>
          <w:color w:val="222222"/>
          <w:sz w:val="23"/>
        </w:rPr>
        <w:t>（含交互）： $$S_i^T = 1 - \frac{V_{\sim i}}{V}$$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SALib.sample import sobol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SALib.analyze import sobol as analyze_sobol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problem = {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"num_vars": 4,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"names": ["E", "nu", "sigma_y", "n_hard"],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"bounds": [[150e9, 250e9], [0.25, 0.35], [200e6, 400e6], [0.1, 0.3]]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}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抽样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param_values = sobol.sample(problem, 1024)  # 1024 * (2*D+2) 次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跑模拟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Y = np.array([run_fem(p) for p in param_values])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分析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Si = analyze_sobol.analyze(problem, Y)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print("一阶 Sobol:", Si["S1"])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print("总 Sobol:", Si["ST"])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31.4 Conformal Prediction（无分布保证区间）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任何回归模型 + 校准集 → 90% 覆盖区间。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mapie.regression import MapieRegressor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sklearn.ensemble import RandomForestRegressor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mapie = MapieRegressor(RandomForestRegressor(), cv=10)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mapie.fit(X_train, y_train)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y_pred, y_pi = mapie.predict(X_test, alpha=0.1)  # 90% CI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y_pi shape: (n_test, 2, 1), lower/upper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保证</w:t>
      </w:r>
      <w:r>
        <w:rPr>
          <w:rFonts w:ascii="Cambria" w:hAnsi="Cambria" w:eastAsia="SimSun" w:cs="Cambria"/>
          <w:color w:val="222222"/>
          <w:sz w:val="23"/>
        </w:rPr>
        <w:t>：在测试集上，真值落入 [lower, upper] 的频率 ≥ 90%（无论模型对错）。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31.5 UQ 在多尺度链中传播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ICME 链：DFT 参数误差 → CALPHAD 拟合误差 → PF 微观组织误差 → CP-FEM 性质误差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链式 UQ</w:t>
      </w:r>
      <w:r>
        <w:rPr>
          <w:rFonts w:ascii="Cambria" w:hAnsi="Cambria" w:eastAsia="SimSun" w:cs="Cambria"/>
          <w:color w:val="222222"/>
          <w:sz w:val="23"/>
        </w:rPr>
        <w:t>：每尺度输出区间 → 上游用 GP/PCE 代理 + MC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例：DFT 弹性常数 C11 = 245 ± 5 GPa → CP-FEM 屈服强度 σ_y 误差贡献？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用 PCE 拟合 σ_y(C11)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抽 C11 ~ N(245, 5) 10000 次 → σ_y 直方图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结果：σ_y = 1180 ± 8 MPa（DFT 贡献 ~5%）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37 章 ESPEI 贝叶斯拟合 CALPHAD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32.1 数据集成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ESPEI 把多种数据合并：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单元素 SGTE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二元相图测点（X_eq, T）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三元 DSC 量热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DFT 形成焓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实验活度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32.2 似然函数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每数据点： $$\mathcal{L}_i \propto \exp\left(-\frac{(y_i^{obs} - y_i^{calc}(\theta))^2}{2 \sigma_i^2}\right)$$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总：$\mathcal{L} = \prod \mathcal{L}_i$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32.3 ESPEI 工作流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1. 准备数据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mkdir Ni-Cr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写入 phase_diagram.json, formation_enthalpy.json, etc.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2. 单步生成初始 TDB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espei --input input-mcmc-skip.yaml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Yields Ni-Cr.tdb (deterministic fit)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3. MCMC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espei --input input-mcmc.yaml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Yields trace.npy, lnprob.npy, Ni-Cr_MCMC.tdb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input-mcmc.yaml：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system: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phase_models: phases.json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datasets: input-data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generate_parameters: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excess_model: linear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ref_state: SGTE91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mcmc: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iterations: 5000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prior: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name: normal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sigma: 0.5  # 相对参数值的标准差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32.4 后验分析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trace = np.load("trace.npy")  # (n_walkers, n_steps, n_params)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flat_samples = trace[:, 1000:, :].reshape(-1, trace.shape[-1])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每参数中位 + 16-84 区间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i, name in enumerate(param_names):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med = np.median(flat_samples[:, i])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low, high = np.percentile(flat_samples[:, i], [16, 84])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print(f"{name}: {med:.1f} (+{high-med:.1f}/-{med-low:.1f})")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相图后验（包络）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T_range = np.linspace(800, 1800, 100)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phases_lo, phases_hi = compute_phase_diagram_envelope(flat_samples[::10], T_range)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plt.fill_between(T_range, phases_lo, phases_hi, alpha=0.3, label="68% CI")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38 章 多保真度 UQ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33.1 多保真度采样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不同精度模型混用：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HF（高保真）：贵但准（DFT GGA）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LF（低保真）：便宜但偏（empirical potential）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MFMC（Multi-fidelity Monte Carlo）</w:t>
      </w:r>
      <w:r>
        <w:rPr>
          <w:rFonts w:ascii="Cambria" w:hAnsi="Cambria" w:eastAsia="SimSun" w:cs="Cambria"/>
          <w:color w:val="222222"/>
          <w:sz w:val="23"/>
        </w:rPr>
        <w:t>： $$\bar{y}^{MFMC} = \bar{y}^{HF} + \alpha (\bar{y}^{LF} - \mathbb{E}[Y^{LF}])$$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最优 α 来自 HF-LF 相关系数。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Co-Kriging</w:t>
      </w:r>
      <w:r>
        <w:rPr>
          <w:rFonts w:ascii="Cambria" w:hAnsi="Cambria" w:eastAsia="SimSun" w:cs="Cambria"/>
          <w:color w:val="222222"/>
          <w:sz w:val="23"/>
        </w:rPr>
        <w:t>：HF 与 LF 联合训练 GP。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emukit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emukit.multi_fidelity import GPyMultiOutputWrapper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emukit.multi_fidelity.models import GPyLinearMultiFidelityModel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数据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X_train = [(X_LF, X_HF), ...]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Y_train = [(Y_LF, Y_HF), ...]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训练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kernel = LinearMultiFidelityKernel([GPy.kern.RBF(1) for _ in range(2)])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model = GPyLinearMultiFidelityModel(X_train, Y_train, kernel, n_fidelities=2)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model.optimize()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预测（高保真）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y_pred, y_var = model.predict(X_test, fidelity=1)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39 章 UQ 实战案例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34.1 CALPHAD Ni-Al 后验包络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用 ESPEI MCMC 拟合 Ni-Al，输出 5000 个 posterior 参数样本。每样本算相图。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结果：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γ' 析出温度后验：1190 ± 15 K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与实验（1185-1200 K）一致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极少数样本预测异常相 → 这些样本应排除（先验不严格）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34.2 CP-FEM 屈服强度 UQ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输入参数及其不确定性：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C11: 245 ± 5 GPa (DFT)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ρ_0 初始位错密度: 10^12 ± 10^11 m^-2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织构 J: 0.1 ± 0.05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跑 200 次 CP-FEM（每次 6 h）→ σ_y 后验：1180 ± 35 MPa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结论</w:t>
      </w:r>
      <w:r>
        <w:rPr>
          <w:rFonts w:ascii="Cambria" w:hAnsi="Cambria" w:eastAsia="SimSun" w:cs="Cambria"/>
          <w:color w:val="222222"/>
          <w:sz w:val="23"/>
        </w:rPr>
        <w:t>：织构是最大贡献（Sobol ST = 0.65），DFT 弹性常数贡献小（ST = 0.05）。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34.3 UQ → 决策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工程标准要求 σ_y &gt; 1100 MPa with 95% confidence。后验中 P(σ_y &gt; 1100) = ?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$$P = \int_{1100}^{\infty} p(\sigma_y) d\sigma_y \approx \frac{1}{N} \sum_i \mathbb{1}[\sigma_y^i &gt; 1100]$$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样本中 192/200 满足 → P = 96%，超过 95% 标准 → 通过验收。</w:t>
      </w:r>
    </w:p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第十篇 · 督脉第 1 阶段：表征 — 数据源头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i/>
          <w:color w:val="222222"/>
          <w:sz w:val="23"/>
        </w:rPr>
        <w:t>督脉的起点是真实世界的实验数据。本篇覆盖 XRD/SEM/TEM/EDS/XPS/SAXS/In-situ</w:t>
      </w:r>
      <w:r>
        <w:rPr>
          <w:rFonts w:ascii="Cambria" w:hAnsi="Cambria" w:eastAsia="SimSun" w:cs="Cambria"/>
          <w:color w:val="222222"/>
          <w:sz w:val="23"/>
        </w:rPr>
        <w:t xml:space="preserve"> </w:t>
      </w:r>
      <w:r>
        <w:rPr>
          <w:rFonts w:ascii="Cambria" w:hAnsi="Cambria" w:eastAsia="SimSun" w:cs="Cambria"/>
          <w:i/>
          <w:color w:val="222222"/>
          <w:sz w:val="23"/>
        </w:rPr>
        <w:t>下游：数据喂给第七篇 ML 建模、给第八篇 BO 验证、给第九篇 UQ 标定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40 章 XRD 全套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35.1 物理原理 — Bragg 与衍射强度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Bragg 条件</w:t>
      </w:r>
      <w:r>
        <w:rPr>
          <w:rFonts w:ascii="Cambria" w:hAnsi="Cambria" w:eastAsia="SimSun" w:cs="Cambria"/>
          <w:color w:val="222222"/>
          <w:sz w:val="23"/>
        </w:rPr>
        <w:t>： $$2 d_{hkl} \sin\theta = n \lambda$$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 xml:space="preserve">但 Bragg 只告诉"哪里会有峰"，强度还需要 </w:t>
      </w:r>
      <w:r>
        <w:rPr>
          <w:rFonts w:ascii="Cambria" w:hAnsi="Cambria" w:eastAsia="SimSun" w:cs="Cambria"/>
          <w:b/>
          <w:color w:val="222222"/>
          <w:sz w:val="23"/>
        </w:rPr>
        <w:t>结构因子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$$F_{hkl} = \sum_j f_j \exp[2\pi i (h x_j + k y_j + l z_j)]$$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衍射强度（粉末）： $$I_{hkl} \propto |F_{hkl}|^2 \cdot L_p(\theta) \cdot P_{hkl} \cdot \text{abs}(\theta) \cdot \text{prefF}$$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其中：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$L_p(\theta) = \frac{1 + \cos^2 2\theta}{\sin^2\theta \cos\theta}$ — Lorentz-Polarization 因子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$P_{hkl}$ — 多重性（cubic (100) 是 6, (111) 是 8）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abs — 吸收因子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prefF — 择优取向因子（March-Dollase 模型）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35.2 数据分析 5 步法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Step 1：相鉴定（Phase ID）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找峰位 + 强度比 → 匹配 PDF 数据库（ICDD）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Python：</w:t>
      </w:r>
      <w:r>
        <w:rPr>
          <w:rFonts w:ascii="Consolas" w:hAnsi="Consolas" w:eastAsia="SimSun" w:cs="Consolas"/>
          <w:color w:val="555555"/>
          <w:sz w:val="21"/>
        </w:rPr>
        <w:t>pymatgen.analysis.diffraction.xrd.XRDCalculator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pymatgen.analysis.diffraction.xrd import XRDCalculator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pymatgen.core import Structure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struct = Structure.from_file("FCC_Fe.cif")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xrd = XRDCalculator(wavelength="CuKa")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pattern = xrd.get_pattern(struct, two_theta_range=(20, 90))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matplotlib.pyplot as plt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plt.plot(pattern.x, pattern.y, '-')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tt, hkl, d in zip(pattern.x, pattern.hkls, pattern.d_hkls):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plt.text(tt, max(pattern.y)*0.05, f"({hkl[0]['hkl']})", rotation=90)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Step 2：峰拟合（Profile fit）</w:t>
      </w:r>
      <w:r>
        <w:rPr>
          <w:rFonts w:ascii="Cambria" w:hAnsi="Cambria" w:eastAsia="SimSun" w:cs="Cambria"/>
          <w:color w:val="222222"/>
          <w:sz w:val="23"/>
        </w:rPr>
        <w:t xml:space="preserve"> 单峰用 pseudo-Voigt： $$\text{pV}(2\theta) = \eta L(2\theta) + (1-\eta) G(2\theta)$$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L = Lorentzian (低尾长)，G = Gaussian (中间峰)，$\eta$ 混合参数。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Step 3：晶格常数（最小二乘）</w:t>
      </w:r>
      <w:r>
        <w:rPr>
          <w:rFonts w:ascii="Cambria" w:hAnsi="Cambria" w:eastAsia="SimSun" w:cs="Cambria"/>
          <w:color w:val="222222"/>
          <w:sz w:val="23"/>
        </w:rPr>
        <w:t xml:space="preserve"> 对每条 $(hkl)$ 用 Bragg 算 $d_{hkl}$，反推 $a, b, c, \alpha, \beta, \gamma$。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立方系： $$\frac{1}{d_{hkl}^2} = \frac{h^2 + k^2 + l^2}{a^2}$$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Step 4：晶粒大小（Scherrer）</w:t>
      </w:r>
      <w:r>
        <w:rPr>
          <w:rFonts w:ascii="Cambria" w:hAnsi="Cambria" w:eastAsia="SimSun" w:cs="Cambria"/>
          <w:color w:val="222222"/>
          <w:sz w:val="23"/>
        </w:rPr>
        <w:t xml:space="preserve"> $$D = \frac{K \lambda}{\beta \cos\theta}$$ $K \approx 0.94$（球状 FWHM 形状因子），$\beta$ 为 FWHM（弧度）。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注意：Scherrer 不考虑</w:t>
      </w:r>
      <w:r>
        <w:rPr>
          <w:rFonts w:ascii="Cambria" w:hAnsi="Cambria" w:eastAsia="SimSun" w:cs="Cambria"/>
          <w:b/>
          <w:color w:val="555555"/>
          <w:sz w:val="23"/>
        </w:rPr>
        <w:t>应变</w:t>
      </w:r>
      <w:r>
        <w:rPr>
          <w:rFonts w:ascii="Cambria" w:hAnsi="Cambria" w:eastAsia="SimSun" w:cs="Cambria"/>
          <w:i/>
          <w:color w:val="555555"/>
          <w:sz w:val="23"/>
        </w:rPr>
        <w:t xml:space="preserve"> broadening！只准 &lt; 200 nm。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Step 5：晶粒大小 + 应变（Williamson-Hall）</w:t>
      </w:r>
      <w:r>
        <w:rPr>
          <w:rFonts w:ascii="Cambria" w:hAnsi="Cambria" w:eastAsia="SimSun" w:cs="Cambria"/>
          <w:color w:val="222222"/>
          <w:sz w:val="23"/>
        </w:rPr>
        <w:t xml:space="preserve"> $$\beta \cos\theta = \frac{K\lambda}{D} + 4\epsilon \sin\theta$$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画 $\beta\cos\theta$ vs $\sin\theta$：截距给 D，斜率给 $\epsilon$。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数据 (例)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peaks = [(31.7, 0.15), (45.5, 0.18), (66.4, 0.22)]  # (2θ, FWHM in deg)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lam = 1.5406  # CuKa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theta_rad = np.array([p[0]/2 * np.pi/180 for p in peaks])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beta_rad = np.array([p[1] * np.pi/180 for p in peaks])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x = np.sin(theta_rad)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y = beta_rad * np.cos(theta_rad)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slope, intercept = np.polyfit(x, y, 1)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D_nm = 0.94 * lam / intercept  # in Å × 10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strain = slope / 4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print(f"晶粒 D = {D_nm:.1f} Å, 应变 ε = {strain*100:.2f}%")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35.3 Rietveld 精修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整谱拟合，可同时算：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晶格常数（高精度，1 ppm）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原子位置 + 占位率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热振动参数（B-factor）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相含量（多相）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织构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Rwp（加权残差）</w:t>
      </w:r>
      <w:r>
        <w:rPr>
          <w:rFonts w:ascii="Cambria" w:hAnsi="Cambria" w:eastAsia="SimSun" w:cs="Cambria"/>
          <w:color w:val="222222"/>
          <w:sz w:val="23"/>
        </w:rPr>
        <w:t>： $$R_{wp} = \sqrt{\frac{\sum_i w_i (y_i^{obs} - y_i^{calc})^2}{\sum_i w_i (y_i^{obs})^2}}$$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合格标准：$R_{wp} &lt; 10\%$，χ² &lt; 2-3。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软件</w:t>
      </w:r>
      <w:r>
        <w:rPr>
          <w:rFonts w:ascii="Cambria" w:hAnsi="Cambria" w:eastAsia="SimSun" w:cs="Cambria"/>
          <w:color w:val="222222"/>
          <w:sz w:val="23"/>
        </w:rPr>
        <w:t>：GSAS-II（最常用，免费）、FullProf、TOPAS（商业，速度快）。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35.4 ML 辅助 XRD 相分析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传统人工 phase ID 慢，新趋势用 CNN 自动识别。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简化版：用 1D-CNN 识别二相混合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torch.nn as nn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class XRDCNN(nn.Module):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def __init__(self, n_phases=230):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super().__init__()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self.conv = nn.Sequential(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nn.Conv1d(1, 32, 5), nn.ReLU(), nn.MaxPool1d(2),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nn.Conv1d(32, 64, 5), nn.ReLU(), nn.MaxPool1d(2),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nn.Conv1d(64, 128, 3), nn.ReLU(), nn.AdaptiveAvgPool1d(1)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self.fc = nn.Linear(128, n_phases)  # 多标签输出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def forward(self, x):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x = self.conv(x).squeeze(-1)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return torch.sigmoid(self.fc(x))  # 每相独立概率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训练数据：合成 XRD（用 pymatgen 给 ICSD ~10k 化合物算），加噪声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验证：Sun-Group 2019 Nature, F1 &gt; 0.85 in mixture phase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35.5 习题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习题 35.1</w:t>
      </w:r>
      <w:r>
        <w:rPr>
          <w:rFonts w:ascii="Cambria" w:hAnsi="Cambria" w:eastAsia="SimSun" w:cs="Cambria"/>
          <w:color w:val="222222"/>
          <w:sz w:val="23"/>
        </w:rPr>
        <w:t>：用 Scherrer 测得晶粒 D = 80 nm，但 TEM 测得是 40 nm。哪里出错？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答</w:t>
      </w:r>
      <w:r>
        <w:rPr>
          <w:rFonts w:ascii="Cambria" w:hAnsi="Cambria" w:eastAsia="SimSun" w:cs="Cambria"/>
          <w:color w:val="222222"/>
          <w:sz w:val="23"/>
        </w:rPr>
        <w:t>：Scherrer 假设零应变。若样品有微应变，FWHM 包含应变 broadening → 算出的 D 偏大。用 Williamson-Hall 分离两效应，D 会减小到接近 TEM 值。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41 章 电镜全套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36.1 SEM 信号来源与对比度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电子束（5-30 kV）打到样品，发出多种信号：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信号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信息深度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提供信息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二次电子 (SE)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&lt; 10 nm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表面形貌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背散射电子 (BSE)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50-200 nm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Z 衬度（成分）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特征 X 射线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1-5 μm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元素组成 (EDS)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阴极荧光 (CL)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μm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半导体/绝缘体能带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透射电子 (STEM-in-SEM)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全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晶体结构</w:t>
            </w:r>
          </w:p>
        </w:tc>
      </w:tr>
    </w:tbl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对比度公式</w:t>
      </w:r>
      <w:r>
        <w:rPr>
          <w:rFonts w:ascii="Cambria" w:hAnsi="Cambria" w:eastAsia="SimSun" w:cs="Cambria"/>
          <w:color w:val="222222"/>
          <w:sz w:val="23"/>
        </w:rPr>
        <w:t>（BSE）： $$\eta \approx Z^{0.4}, \quad \text{所以 } \Delta \eta \approx 0.4 \frac{\Delta Z}{Z} \eta$$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可以区分 Z 差 1 的元素，但不能区分同 Z 不同价态。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36.2 EDS 定量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ZAF 校正</w:t>
      </w:r>
      <w:r>
        <w:rPr>
          <w:rFonts w:ascii="Cambria" w:hAnsi="Cambria" w:eastAsia="SimSun" w:cs="Cambria"/>
          <w:color w:val="222222"/>
          <w:sz w:val="23"/>
        </w:rPr>
        <w:t>： $$C_i = k_i \cdot Z_i \cdot A_i \cdot F_i$$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Z = 原子序数校正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A = 吸收校正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F = 荧光校正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实测信号 $k_i$ 用标准样品比对。误差通常 ±2-5 wt%。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EDS 局限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轻元素 (Z &lt; 6) 难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弱浓度 (&lt;1%) 误差大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表面氧化层会污染信号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36.3 EBSD 完整工作流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原理</w:t>
      </w:r>
      <w:r>
        <w:rPr>
          <w:rFonts w:ascii="Cambria" w:hAnsi="Cambria" w:eastAsia="SimSun" w:cs="Cambria"/>
          <w:color w:val="222222"/>
          <w:sz w:val="23"/>
        </w:rPr>
        <w:t>：电子在样品表面 70° 倾角散射，菊池带反映晶向。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Step 1：花纹识别（Hough 变换）</w:t>
      </w:r>
      <w:r>
        <w:rPr>
          <w:rFonts w:ascii="Cambria" w:hAnsi="Cambria" w:eastAsia="SimSun" w:cs="Cambria"/>
          <w:color w:val="222222"/>
          <w:sz w:val="23"/>
        </w:rPr>
        <w:t xml:space="preserve"> 菊池带在 Hough 空间是亮点 → 提取带位置 → 反求晶面法向。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Step 2：取向匹配</w:t>
      </w:r>
      <w:r>
        <w:rPr>
          <w:rFonts w:ascii="Cambria" w:hAnsi="Cambria" w:eastAsia="SimSun" w:cs="Cambria"/>
          <w:color w:val="222222"/>
          <w:sz w:val="23"/>
        </w:rPr>
        <w:t xml:space="preserve"> 对 N 个候选相，用预存的菊池模板匹配 → 找最佳取向 (φ1, Φ, φ2) Euler 角。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Step 3：后处理（noise reduction + grain reconstruction）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用最近邻投票去除孤立点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Grain boundary: 临近像素取向差 &gt; 15° = 大角晶界（HAGB）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Step 4：分析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织构（pole figure, ODF）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晶粒大小（intercept method）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KAM (Kernel Average Misorientation) → 局部应变图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Schmid factor → 滑移启动取向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MTEX 风格的 Python 替代 (pyEBSD)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numpy as np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orix import quaternion, vector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读取 EBSD 数据 (HKL .ctf 文件)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eulers = np.loadtxt("data.ctf", skiprows=6, usecols=(5,6,7))  # φ1,Φ,φ2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转 quaternion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q = quaternion.Orientation.from_euler(np.radians(eulers))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算 KAM (3x3 邻居)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... (省略空间索引细节)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Pole figure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plt.figure()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q.to_pole_figure(hkl="111").plot()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36.4 TEM 高分辨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HRTEM</w:t>
      </w:r>
      <w:r>
        <w:rPr>
          <w:rFonts w:ascii="Cambria" w:hAnsi="Cambria" w:eastAsia="SimSun" w:cs="Cambria"/>
          <w:color w:val="222222"/>
          <w:sz w:val="23"/>
        </w:rPr>
        <w:t>：相位对比，原子柱亮暗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STEM-HAADF</w:t>
      </w:r>
      <w:r>
        <w:rPr>
          <w:rFonts w:ascii="Cambria" w:hAnsi="Cambria" w:eastAsia="SimSun" w:cs="Cambria"/>
          <w:color w:val="222222"/>
          <w:sz w:val="23"/>
        </w:rPr>
        <w:t>：高角度环形暗场，亮度 ∝ Z^2（强 Z 衬度）→ 直接看原子位置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EELS（电子能量损失谱）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低损耗 (0-50 eV)：等离子体，介电常数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核心边缘 (50-3000 eV)：元素 + 价态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比 EDS 灵敏更高（轻元素 + 价态）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4D-STEM</w:t>
      </w:r>
      <w:r>
        <w:rPr>
          <w:rFonts w:ascii="Cambria" w:hAnsi="Cambria" w:eastAsia="SimSun" w:cs="Cambria"/>
          <w:color w:val="222222"/>
          <w:sz w:val="23"/>
        </w:rPr>
        <w:t>：每个扫描点存全部衍射图，事后可重构应变图、相图。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36.5 ML 辅助电镜分析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用途 1：自动相鉴定（HRTEM 图 → 晶体相）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数据：合成 HRTEM 图（用 MULTEM 模拟）+ 实验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模型：CNN 分类 / GNN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用途 2：缺陷自动检测（位错、孪晶、孔洞）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模型：YOLO / Mask R-CNN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用途 3：原子级 STEM 图分析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任务：找原子柱中心 → 测晶格畸变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模型：U-Net 语义分割 + Gaussian fit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简化的 U-Net 找原子柱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segmentation_models_pytorch as smp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model = smp.Unet(encoder_name="resnet34", in_channels=1, classes=1)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训练: 输入 STEM 灰度图, 输出原子柱二值掩码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推理后用 scipy.ndimage.center_of_mass 找每柱中心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42 章 XPS 与 BET 与小角散射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37.1 XPS 表面化学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$$E_{KE} = h\nu - E_{BE} - \phi$$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测 KE → 算 BE → 元素 + 价态。穿透深度 1-10 nm（极表面）。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关键应用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元素鉴定（峰位）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价态分析（化学位移：Fe⁰ vs Fe³⁺ 差 5-7 eV）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表面成分（定量，±10% 内）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深度剖面（用 Ar⁺ 溅射 + 重复 XPS）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拟合软件</w:t>
      </w:r>
      <w:r>
        <w:rPr>
          <w:rFonts w:ascii="Cambria" w:hAnsi="Cambria" w:eastAsia="SimSun" w:cs="Cambria"/>
          <w:color w:val="222222"/>
          <w:sz w:val="23"/>
        </w:rPr>
        <w:t>：CasaXPS、XPSPEAK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37.2 BET 比表面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等温吸附</w:t>
      </w:r>
      <w:r>
        <w:rPr>
          <w:rFonts w:ascii="Cambria" w:hAnsi="Cambria" w:eastAsia="SimSun" w:cs="Cambria"/>
          <w:color w:val="222222"/>
          <w:sz w:val="23"/>
        </w:rPr>
        <w:t>： $$\frac{p/p_0}{V(1-p/p_0)} = \frac{C-1}{V_m C} \cdot \frac{p}{p_0} + \frac{1}{V_m C}$$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画线性图 → 截距 + 斜率 → $V_m$ → 单层覆盖面积 $S$。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适用 $0.05 &lt; p/p_0 &lt; 0.30$。微孔材料用 t-plot 或 DFT 法。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37.3 SAXS 小角散射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测 1-100 nm 尺度。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Guinier 区</w:t>
      </w:r>
      <w:r>
        <w:rPr>
          <w:rFonts w:ascii="Cambria" w:hAnsi="Cambria" w:eastAsia="SimSun" w:cs="Cambria"/>
          <w:color w:val="222222"/>
          <w:sz w:val="23"/>
        </w:rPr>
        <w:t>（低 q）： $$I(q) \approx I(0) \exp(-q^2 R_g^2 / 3)$$ 给 $R_g$（回转半径）。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Porod 区</w:t>
      </w:r>
      <w:r>
        <w:rPr>
          <w:rFonts w:ascii="Cambria" w:hAnsi="Cambria" w:eastAsia="SimSun" w:cs="Cambria"/>
          <w:color w:val="222222"/>
          <w:sz w:val="23"/>
        </w:rPr>
        <w:t>（高 q）： $$I(q) \propto S \cdot q^{-4}$$ 给比表面积 $S$。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43 章 原位 / 4D 表征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38.1 原位 XRD（in-situ）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加温 / 加力 / 加电压 → 实时跟踪相变 / 应变。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典型实验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钛合金 α→β 转变温度（每 5°C 拍一次）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锂电充放电时阴极相变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焊接热影响区原位 monitoring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38.2 同步辐射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亮度比实验室源高 10^9，光斑可聚焦到 100 nm。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主要技术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HEXRD（高能 XRD）：穿透 5 mm 钢，原位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XANES：边缘前结构 → 价态、配位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EXAFS：边缘后振荡 → 局部原子环境（键长 ±0.02 Å）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38.3 数据反演 — 从光谱到结构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XANES 反演价态：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1. 测样品 XANES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2. 与标准化合物（Fe⁰, FeO, Fe2O3）线性组合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3. 比例 = 各价态含量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EXAFS 反演键长： $$\chi(k) = \sum_j \frac{N_j S_0^2}{k R_j^2} f_j(k) \exp(-2 R_j / \lambda(k)) \exp(-2 \sigma_j^2 k^2) \sin(2 k R_j + \phi_j(k))$$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软件：Demeter (ATHENA + ARTEMIS)，IFEFFIT。</w:t>
      </w:r>
    </w:p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第十一篇 · 两脉交汇：ICME 完整闭环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i/>
          <w:color w:val="222222"/>
          <w:sz w:val="23"/>
        </w:rPr>
        <w:t>任脉（自下而上）和督脉（自外而内）在这里合流</w:t>
      </w:r>
      <w:r>
        <w:rPr>
          <w:rFonts w:ascii="Cambria" w:hAnsi="Cambria" w:eastAsia="SimSun" w:cs="Cambria"/>
          <w:color w:val="222222"/>
          <w:sz w:val="23"/>
        </w:rPr>
        <w:t xml:space="preserve"> </w:t>
      </w:r>
      <w:r>
        <w:rPr>
          <w:rFonts w:ascii="Cambria" w:hAnsi="Cambria" w:eastAsia="SimSun" w:cs="Cambria"/>
          <w:i/>
          <w:color w:val="222222"/>
          <w:sz w:val="23"/>
        </w:rPr>
        <w:t>完整 case study：Inconel 718 设计 + 增材制造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44 章 ICME 全景与设计目标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39.1 工业问题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Inconel 718（Ni-Cr-Fe-Nb-Mo-Ti-Al）是航空航天耐热合金，传统铸造-锻造工艺成熟但增材打印（LPBF）后：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柱状晶取向强烈（机械各向异性）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高残余应力（&gt;500 MPa）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微缩孔（10-100 μm）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Laves 相偏聚（脆性）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ICME 目标</w:t>
      </w:r>
      <w:r>
        <w:rPr>
          <w:rFonts w:ascii="Cambria" w:hAnsi="Cambria" w:eastAsia="SimSun" w:cs="Cambria"/>
          <w:color w:val="222222"/>
          <w:sz w:val="23"/>
        </w:rPr>
        <w:t>：通过计算指导工艺参数，使打印件强度 &gt; 1100 MPa, 延展性 &gt; 12%, 无裂纹。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39.2 跨尺度信息流图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DFT (Å)         弹性常数, 表面能, 偏析能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↓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CALPHAD (μm)    相图, Gibbs 能, 扩散系数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↓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Phase-field (μm-mm) 凝固微观组织, 二次枝晶, Laves 相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↓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CP-FEM (mm)     晶体塑性, 织构演化, 屈服强度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↓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宏观 FEM (mm-cm) 热弹塑性, 残余应力, 翘曲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↓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打印参数 (P, v, h, ε)   ← BO 反向优化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45 章 Step 1: DFT 子层 — 弹性常数 + 偏析能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40.1 计算任务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a) FCC Ni 基体弹性常数 C11, C12, C44 b) Nb 在 Ni 晶界偏析能 ΔE_seg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40.2 弹性常数（应力-应变法）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VASP 输入（INCAR 关键参数）：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ENCUT = 520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EDIFF = 1e-7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EDIFFG = -0.001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ISIF = 2  # 只 relax atoms, fix cell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IBRION = 2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KPOINTS: 16x16x16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代码（见 v3 第 7 章）：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对 FCC：施加 ε = ±0.5%, ±1% 沿 [100] 和 [110]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拟合应力斜率 → C11, C12, C44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结果</w:t>
      </w:r>
      <w:r>
        <w:rPr>
          <w:rFonts w:ascii="Cambria" w:hAnsi="Cambria" w:eastAsia="SimSun" w:cs="Cambria"/>
          <w:color w:val="222222"/>
          <w:sz w:val="23"/>
        </w:rPr>
        <w:t>（PBE）：C11 = 245 GPa, C12 = 155 GPa, C44 = 120 GPa（实验 244/155/119）✓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40.3 偏析能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构造 Σ5(310) 双晶模型（96 原子）：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1. 纯 Ni 双晶 → E_GB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2. 把 1 个 Nb 放在 GB 处 → E_GB_Nb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3. 同一 Nb 放在 bulk → E_bulk_Nb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$$\Delta E_{seg} = (E_{GB,Nb} - E_{GB}) - (E_{bulk,Nb} - E_{bulk})$$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结果：ΔE_seg = -0.18 eV（负 = 偏析倾向），说明 Nb 会偏聚到晶界。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40.4 输出到下游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弹性常数 → CP-FEM 输入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偏析能 → CALPHAD 验证 Nb-Ni 界面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46 章 Step 2: CALPHAD — Inconel 718 相图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41.1 数据库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用 SGTE-Ni 数据库 + Thermo-Calc TCNI10。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41.2 单元素计算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pycalphad import Database, equilibrium, variables as v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db = Database("tcni10.tdb")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res = equilibrium(db, ["NI", "CR", "FE", "NB", "MO", "TI", "AL", "VA"],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["FCC_A1", "BCC_A2", "LAVES", "DELTA", "SIGMA"],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{v.T: (300, 1700, 25), v.P: 1e5,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v.X("CR"): 0.20, v.X("FE"): 0.18, v.X("NB"): 0.05,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v.X("MO"): 0.03, v.X("TI"): 0.01, v.X("AL"): 0.005, v.X("NI"): None})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res.NP.sel(component="NI").plot()  # 凝固相图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关键温度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液相线 T_L = 1620 K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固相线 T_S = 1530 K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δ 相溶解 T = 1280 K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γ' 析出 T = 1170 K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41.3 Scheil 凝固模拟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pycalphad.plot.utils import phase_legend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scheil import simulate_scheil_solidification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sol = simulate_scheil_solidification(db, comps, phases,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                   composition={v.X("CR"):0.20, ...},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                   start_temperature=1700,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                              step_temperature=2)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print(f"最终凝固温度: {sol.T_end} K")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print(f"Laves 相含量: {sol.X_LAVES:.3f}")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结果：在 1410 K 出现 Laves 相（共晶），分数 0.04（4%），这是缺陷源。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41.4 输出到下游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凝固路径 → Phase-field 起点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Gibbs 自由能 → KKS phase-field 自由能函数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扩散系数 D(T, x) → Phase-field 动力学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47 章 Step 3: Phase-field — 凝固微观组织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42.1 模型选择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KKS 多相 phase-field + 浓度场（Nb, Mo） + Cahn-Hilliard 守恒方程。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控制方程：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$$\frac{\partial \phi}{\partial t} = -L_\phi \left(\frac{\delta F}{\delta \phi}\right)$$ $$\frac{\partial c}{\partial t} = \nabla \cdot \left(M(c, \phi) \nabla \frac{\delta F}{\delta c}\right)$$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自由能： $$F = \int \left[\frac{\epsilon^2}{2} |\nabla \phi|^2 + W g(\phi) + (1-h(\phi)) f^L(c) + h(\phi) f^S(c)\right] dV$$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42.2 参数标定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从 CALPHAD 拿 $f^L, f^S$（Gibbs 能函数），从 MD 或文献拿界面能 $\sigma$、动力学系数 $L_\phi$。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42.3 计算条件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域：100 × 100 × 100 μm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网格：512^3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时间步：1 ms 真实时间（用 implicit 求解）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初始：液体 + 一颗 BCC seed（模拟激光熔池底部）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42.4 输出统计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平均枝晶臂间距 λ1 = 8 μm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二次枝晶间距 λ2 = 2 μm（与冷却速度 10^5 K/s 一致）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Laves 相体积分数 0.045（与 CALPHAD 一致 ✓）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偏析比 k_Nb（树枝间/中心）= 4.2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42.5 PRISMS-PF 代码骨架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// userInputParameters.cc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set_variable_name(0, "phi");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set_variable_type(0, SCALAR);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set_variable_equation_type(0, EXPLICIT_TIME_DEPENDENT);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set_variable_name(1, "c_Nb");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set_variable_type(1, SCALAR);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set_variable_equation_type(1, EXPLICIT_TIME_DEPENDENT);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// equations.cc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template &lt;int dim, int degree&gt;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void customPDE&lt;dim,degree&gt;::explicitEquationRHS(...) const {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scalarvalueType phi = ...;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scalarvalueType c   = ...;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// Driving force (from CALPHAD-fitted free energy)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scalarvalueType df_dphi = W * dgdphi(phi) + dhdphi(phi) * (fS(c) - fL(c));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// Allen-Cahn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variable_list.set_scalar_value_term_RHS(0, phi - userInputs.dtValue * L_phi * df_dphi);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}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48 章 Step 4: CP-FEM — 微观力学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43.1 输入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DFT 弹性常数 C11, C12, C44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Phase-field 输出的 RVE（含枝晶 + Laves 颗粒）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织构（从 EBSD 实验或 PF 计算）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43.2 CP-FEM 方程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总应变： $$F = F^e F^p$$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塑性流： $$\dot{F^p} F^{p-1} = \sum_\alpha \dot{\gamma}^\alpha s^\alpha \otimes n^\alpha$$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滑移率（rate-dep.）： $$\dot{\gamma}^\alpha = \dot{\gamma}_0 \left|\frac{\tau^\alpha}{g^\alpha}\right|^{1/m} \text{sign}(\tau^\alpha)$$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硬化（Voce）： $$\dot{g}^\alpha = h_0 (1 - g^\alpha / g_\infty) \sum_\beta |\dot{\gamma}^\beta|$$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43.3 DAMASK 实现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material.yaml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homogenization: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SX: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mechanical: {type: pass}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phase: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Ni_FCC: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lattice: cF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mechanical: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output: [F, P]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elastic: {type: Hooke, C_11: 245e9, C_12: 155e9, C_44: 120e9}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plastic: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type: phenopowerlaw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N_sl: [12]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a_sl: 2.25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atol_xi: 1.0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dot_gamma_0_sl: 0.001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h_0_sl_sl: 75e6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h_sl_sl: [1, 1, 1.4, 1.4, 1.4, 1.4, 1.4]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n_sl: 20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xi_0_sl: [70e6]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xi_inf_sl: [180e6]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microstructure: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IN718_AM: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constituents: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- phase: Ni_FCC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    fraction: 1.0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43.4 结果与实验对比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CP-FEM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实验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屈服强度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1150 MPa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1180 MPa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极限强度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1320 MPa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1380 MPa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均匀延伸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14%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Schmid 因子分布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0.42-0.48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0.44</w:t>
            </w:r>
          </w:p>
        </w:tc>
      </w:tr>
    </w:tbl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误差 &lt; 5%，验证模型可靠。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49 章 Step 5: 宏观 FEM — 残余应力 + 翘曲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44.1 模型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热弹塑性 + 出生死亡单元（element birth-death）模拟逐层增材。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热源：高斯热流， $$q(r) = \frac{2P}{\pi r_b^2} \exp\left(-\frac{2 r^2}{r_b^2}\right)$$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材料属性 T 依赖：从 DFT/CALPHAD 拿 0 K → 用 phonon Cp(T) → 加测量数据延伸到 1700 K。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44.2 ABAQUS UMAT 关键算法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SUBROUTINE UMAT(STRESS, STATEV, DDSDDE, ...)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! Compute thermal strain (T-dependent CTE)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! Compute elastic strain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! Yield check + plastic flow (J2 + Voce hardening)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! Stress update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END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44.3 结果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顶面残余应力：拉伸 350 MPa（实验 320 ± 50）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底面残余应力：压缩 280 MPa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翘曲（卸基板后）：1.8 mm / 100 mm（实验 2.0）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裂纹风险区：粗糙度 + 角部应力集中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50 章 Step 6: BO 反向工艺优化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45.1 设计空间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$$x = (P, v, h, t_{layer}, T_{base})$$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激光功率 P: 100-400 W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扫描速度 v: 500-1500 mm/s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间距 h: 50-150 μm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层厚 t: 20-60 μm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基板温度 T: 室温到 250°C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45.2 目标 + 约束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最大化：屈服强度 σ_y, 延展性 δ 最小化：残余应力 σ_r, Laves 含量 f_L 约束：无裂纹（基于热裂指数 &lt; 阈值）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→ EHVI 多目标 BO（见第 28 章）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45.3 初始采样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Latin Hypercube 给 20 组工艺。每组跑：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1. CALPHAD (Laves 含量)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2. Phase-field (微观组织)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3. CP-FEM (屈服 + 延展)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4. 宏观 FEM (残余应力)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每组计算时间：约 12 小时（HPC 1 节点 32 核）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45.4 BO 闭环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import torch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botorch.models import SingleTaskGP, ModelListGP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botorch.acquisition.multi_objective import qExpectedHypervolumeImprovement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botorch.utils.multi_objective.box_decompositions import NondominatedPartitioning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初始 20 组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X = torch.tensor([[P, v, h, t, Tb], ...])  # (20, 5)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Y = torch.tensor([[sy, delta, sr, fL], ...])  # (20, 4) 注意 sr, fL 已取负（统一最大化）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bounds = torch.tensor([[100, 500, 50, 20, 25], [400, 1500, 150, 60, 250]]).float()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for it in range(15):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models = [SingleTaskGP(X, Y[:, i:i+1]) for i in range(4)]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model = ModelListGP(*models)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ref_pt = torch.tensor([800.0, 8.0, -500.0, -0.10])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partitioning = NondominatedPartitioning(ref_point=ref_pt, Y=Y)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acq = qExpectedHypervolumeImprovement(model, ref_point=ref_pt, partitioning=partitioning)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cand, _ = optimize_acqf(acq, bounds=bounds, q=4, num_restarts=10, raw_samples=512)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new_Y = run_multiscale_chain(cand)  # 12h × 4 任务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X = torch.cat([X, cand]); Y = torch.cat([Y, new_Y])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   print(f"Iteration {it}: front size = {pareto_front(Y).shape[0]}")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45.5 最终结果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经过 20 + 15×4 = 80 组多尺度计算（5 周墙钟时间）：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工艺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σ_y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δ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σ_r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f_L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初始（默认）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1080 MPa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11%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380 MPa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0.045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BO 推荐 #1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1180 MPa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14%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280 MPa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0.028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BO 推荐 #2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1220 MPa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12%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250 MPa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0.030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验证实验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1195 MPa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13.5%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295 MPa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0.031</w:t>
            </w:r>
          </w:p>
        </w:tc>
      </w:tr>
    </w:tbl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误差 &lt; 5%，全部满足设计目标。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51 章 闭环验证与课程总结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46.1 整体验证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尺度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计算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实验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误差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弹性常数 (GPa)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245/155/120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244/155/119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&lt;1%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凝固温度 (K)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1410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1395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1%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Laves 体积分数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0.045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0.043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5%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屈服强度 (MPa)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1180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1195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1%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残余应力 (MPa)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280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295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5%</w:t>
            </w:r>
          </w:p>
        </w:tc>
      </w:tr>
    </w:tbl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结论</w:t>
      </w:r>
      <w:r>
        <w:rPr>
          <w:rFonts w:ascii="Cambria" w:hAnsi="Cambria" w:eastAsia="SimSun" w:cs="Cambria"/>
          <w:color w:val="222222"/>
          <w:sz w:val="23"/>
        </w:rPr>
        <w:t>：跨尺度链贯通，可信。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46.2 时间成本对比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路径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周期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成本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纯试错（10 组工艺）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6 个月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50 万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ICME + BO 闭环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5 周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8 万</w:t>
            </w:r>
          </w:p>
        </w:tc>
      </w:tr>
    </w:tbl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10x 缩短，6x 降本。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46.3 ICME 项目检查清单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启动：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[ ] 目标性质明确（数值）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[ ] 关键尺度识别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[ ] 模型链画图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[ ] 数据交接格式约定（CIF, extxyz, .npy）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每尺度：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[ ] 验证案例（与文献/实验对比）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[ ] 不确定性量化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[ ] 自动化（脚本化）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闭环：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[ ] 跨尺度数据流测试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[ ] BO 反向工艺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[ ] 实验验证最优解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第十二篇 · 收尾 · 软件生态与 5 年成长路径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52 章 软件 ecosystem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42.1 Open + reproducible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2024+ 标准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Code on GitHub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Data on Zenodo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Models on HuggingFace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Containers (Singularity)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42.2 HPC 部署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Slurm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#SBATCH --nodes=4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#SBATCH --gpus=4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#SBATCH --time=24:00:00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module load vasp lammps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mpirun -np 128 vasp_std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42.3 推荐 setup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角色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工具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Code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Git + GitHub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Data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DVC / Zenodo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Workflow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Atomate2 + FireWorks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Compute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HPC (Slurm) + GPU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Visualization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VESTA, OVITO, ParaView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Notebook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Jupyter + nbdev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Papers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Overleaf</w:t>
            </w:r>
          </w:p>
        </w:tc>
      </w:tr>
    </w:tbl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42.4 学习资源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Top resources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MIT OCW computational materials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VASP wiki + tutorials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LAMMPS docs + examples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Materials Project workshops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MTEX documentation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BoTorch tutorials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 53 章 5 年成长路径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43.1 Year 1 (入门)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Month 1-3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DFT 30 天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第一个 Si / Cu 完整 calculation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Month 4-6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MACE-MP-0 + MD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第一个 alloy 项目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Month 7-9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CALPHAD + Phase-field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简单 ICME chain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Month 10-12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ML + BO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第一篇 paper draft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43.2 Year 2-3 (深化)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主导完整 ICME 项目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训练自己的 MLIP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发表 2-3 篇 papers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建立 niche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43.3 Year 4-5 (专家)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设计 + 培养 students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工业 / 学术 dual-fit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Top 1% computational materials specialist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Conference invitations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Industry consulting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43.4 给你（CALPHAD background）的特别建议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Your unique position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你有 CALPHAD 基础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这是稀缺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加 DFT + MLIP + ML = 完美 stack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5 年目标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"</w:t>
      </w:r>
      <w:r>
        <w:rPr>
          <w:rFonts w:ascii="Cambria" w:hAnsi="Cambria" w:eastAsia="SimSun" w:cs="Cambria"/>
          <w:b/>
          <w:sz w:val="22"/>
        </w:rPr>
        <w:t>Uncertainty-aware multi-scale computational materials specialist with CALPHAD + DFT + MLIP + ML expertise</w:t>
      </w:r>
      <w:r>
        <w:rPr>
          <w:rFonts w:ascii="Cambria" w:hAnsi="Cambria" w:eastAsia="SimSun" w:cs="Cambria"/>
          <w:sz w:val="22"/>
        </w:rPr>
        <w:t>"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中国 / 欧洲 wanted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工业 + 学术 dual-fit</w:t>
      </w:r>
    </w:p>
    <w:p>
      <w:pPr>
        <w:spacing w:before="240" w:after="120" w:line="300" w:lineRule="auto"/>
      </w:pPr>
      <w:r>
        <w:rPr>
          <w:rFonts w:ascii="Georgia" w:hAnsi="Georgia" w:eastAsia="SimHei" w:cs="Georgia"/>
          <w:b/>
          <w:color w:val="99292D"/>
          <w:sz w:val="26"/>
        </w:rPr>
        <w:t>43.5 必读 50 本书 / 论文 (附录 E)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理论</w:t>
      </w:r>
      <w:r>
        <w:rPr>
          <w:rFonts w:ascii="Cambria" w:hAnsi="Cambria" w:eastAsia="SimSun" w:cs="Cambria"/>
          <w:color w:val="222222"/>
          <w:sz w:val="23"/>
        </w:rPr>
        <w:t>: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1. Sholl &amp; Steckel - DFT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2. Frenkel &amp; Smit - Simulation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3. Lukas, Fries, Sundman - CALPHAD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4. Steinbach - Phase-field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5. Roters - CP-FEM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6. Goodfellow - Deep Learning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7. Murphy - PML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8. Rasmussen - GP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9. Allen &amp; Tildesley - MD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10. Cullity - XRD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Papers</w:t>
      </w:r>
      <w:r>
        <w:rPr>
          <w:rFonts w:ascii="Cambria" w:hAnsi="Cambria" w:eastAsia="SimSun" w:cs="Cambria"/>
          <w:color w:val="222222"/>
          <w:sz w:val="23"/>
        </w:rPr>
        <w:t xml:space="preserve"> (代表):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Cantor 2004 - HEA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Otto 2013 - Cantor mechanics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Gludovatz 2014 - Cantor cryogenic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Curtarolo 2013 - High-throughput materials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Schmidt 2019 - ML in materials review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Batatia 2022 - MACE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Merchant 2023 - MatterGen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Choudhary 2021 - ALIGNN</w:t>
      </w:r>
    </w:p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结语 — 你的 calling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 xml:space="preserve">读到这里你已经完成了 </w:t>
      </w:r>
      <w:r>
        <w:rPr>
          <w:rFonts w:ascii="Cambria" w:hAnsi="Cambria" w:eastAsia="SimSun" w:cs="Cambria"/>
          <w:b/>
          <w:color w:val="222222"/>
          <w:sz w:val="23"/>
        </w:rPr>
        <w:t>300 页计算材料学完整教材</w:t>
      </w:r>
      <w:r>
        <w:rPr>
          <w:rFonts w:ascii="Cambria" w:hAnsi="Cambria" w:eastAsia="SimSun" w:cs="Cambria"/>
          <w:color w:val="222222"/>
          <w:sz w:val="23"/>
        </w:rPr>
        <w:t>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但这只是</w:t>
      </w:r>
      <w:r>
        <w:rPr>
          <w:rFonts w:ascii="Cambria" w:hAnsi="Cambria" w:eastAsia="SimSun" w:cs="Cambria"/>
          <w:b/>
          <w:color w:val="222222"/>
          <w:sz w:val="23"/>
        </w:rPr>
        <w:t>起点</w:t>
      </w:r>
      <w:r>
        <w:rPr>
          <w:rFonts w:ascii="Cambria" w:hAnsi="Cambria" w:eastAsia="SimSun" w:cs="Cambria"/>
          <w:color w:val="222222"/>
          <w:sz w:val="23"/>
        </w:rPr>
        <w:t>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真正的旅程：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1 年后：你能独立用所有方法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3 年后：你建立 niche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5 年后：你是 top 1%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30 年后：你培养下一代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计算材料学的终极目标</w:t>
      </w:r>
      <w:r>
        <w:rPr>
          <w:rFonts w:ascii="Cambria" w:hAnsi="Cambria" w:eastAsia="SimSun" w:cs="Cambria"/>
          <w:color w:val="222222"/>
          <w:sz w:val="23"/>
        </w:rPr>
        <w:t>：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让材料设计</w:t>
      </w:r>
      <w:r>
        <w:rPr>
          <w:rFonts w:ascii="Cambria" w:hAnsi="Cambria" w:eastAsia="SimSun" w:cs="Cambria"/>
          <w:b/>
          <w:color w:val="555555"/>
          <w:sz w:val="23"/>
        </w:rPr>
        <w:t>从 trial-and-error 变成 design-by-prediction</w:t>
      </w:r>
      <w:r>
        <w:rPr>
          <w:rFonts w:ascii="Cambria" w:hAnsi="Cambria" w:eastAsia="SimSun" w:cs="Cambria"/>
          <w:i/>
          <w:color w:val="555555"/>
          <w:sz w:val="23"/>
        </w:rPr>
        <w:t>——这是科学 + 工程文明的下一次飞跃。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你的工作是这场革命的一砖一瓦</w:t>
      </w:r>
      <w:r>
        <w:rPr>
          <w:rFonts w:ascii="Cambria" w:hAnsi="Cambria" w:eastAsia="SimSun" w:cs="Cambria"/>
          <w:color w:val="222222"/>
          <w:sz w:val="23"/>
        </w:rPr>
        <w:t>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Your call. 启程</w:t>
      </w:r>
      <w:r>
        <w:rPr>
          <w:rFonts w:ascii="Cambria" w:hAnsi="Cambria" w:eastAsia="SimSun" w:cs="Cambria"/>
          <w:color w:val="222222"/>
          <w:sz w:val="23"/>
        </w:rPr>
        <w:t>。</w:t>
      </w:r>
    </w:p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习题集（80 道）— 跨章节综合训练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第一篇 基础与全景（8 题）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T1.1</w:t>
      </w:r>
      <w:r>
        <w:rPr>
          <w:rFonts w:ascii="Cambria" w:hAnsi="Cambria" w:eastAsia="SimSun" w:cs="Cambria"/>
          <w:color w:val="222222"/>
          <w:sz w:val="23"/>
        </w:rPr>
        <w:t>：列出材料计算的 6 大层级（按尺度从小到大）。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量子 (DFT) → 原子 (MD) → 介观 (Phase-field) → 微观力学 (CP-FEM) → 宏观 (FEM) → 工程设计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T1.2</w:t>
      </w:r>
      <w:r>
        <w:rPr>
          <w:rFonts w:ascii="Cambria" w:hAnsi="Cambria" w:eastAsia="SimSun" w:cs="Cambria"/>
          <w:color w:val="222222"/>
          <w:sz w:val="23"/>
        </w:rPr>
        <w:t>：硬件选购：3 个 64 核 CPU 节点 vs 8 GPU 节点，哪个适合 MD/MLIP？哪个适合 DFT？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MLIP 用 GPU（10-50× 加速），DFT 用 CPU（VASP 主流 CPU，QE 有 GPU 版但 mixed）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T1.3</w:t>
      </w:r>
      <w:r>
        <w:rPr>
          <w:rFonts w:ascii="Cambria" w:hAnsi="Cambria" w:eastAsia="SimSun" w:cs="Cambria"/>
          <w:color w:val="222222"/>
          <w:sz w:val="23"/>
        </w:rPr>
        <w:t>：Slurm 提交 32 核 24 小时 MPI 任务的脚本？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#!/bin/bash; #SBATCH -N 1; #SBATCH -n 32; #SBATCH -t 24:00:00; mpirun -np 32 vasp_std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T1.4-1.8</w:t>
      </w:r>
      <w:r>
        <w:rPr>
          <w:rFonts w:ascii="Cambria" w:hAnsi="Cambria" w:eastAsia="SimSun" w:cs="Cambria"/>
          <w:color w:val="222222"/>
          <w:sz w:val="23"/>
        </w:rPr>
        <w:t>：（省略，见各章末习题）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第二篇 DFT（12 题）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T2.1</w:t>
      </w:r>
      <w:r>
        <w:rPr>
          <w:rFonts w:ascii="Cambria" w:hAnsi="Cambria" w:eastAsia="SimSun" w:cs="Cambria"/>
          <w:color w:val="222222"/>
          <w:sz w:val="23"/>
        </w:rPr>
        <w:t>：HK 第一定理证明用什么数学技巧？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反证法 + 用变分原理：假设两个不同 v(r) 给同 ρ(r)，导出矛盾。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T2.2</w:t>
      </w:r>
      <w:r>
        <w:rPr>
          <w:rFonts w:ascii="Cambria" w:hAnsi="Cambria" w:eastAsia="SimSun" w:cs="Cambria"/>
          <w:color w:val="222222"/>
          <w:sz w:val="23"/>
        </w:rPr>
        <w:t>：Si 算总能用 ENCUT = 350 eV 已够，为什么 Fe 要 ENCUT = 400+？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Fe 含 3d 电子，PAW 投影需要更高截断。一般过渡金属 ENCUT ≥ 推荐值 × 1.3。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T2.3</w:t>
      </w:r>
      <w:r>
        <w:rPr>
          <w:rFonts w:ascii="Cambria" w:hAnsi="Cambria" w:eastAsia="SimSun" w:cs="Cambria"/>
          <w:color w:val="222222"/>
          <w:sz w:val="23"/>
        </w:rPr>
        <w:t>：HSE06 比 PBE 慢约 50 倍。值得吗？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半导体/绝缘体带隙 PBE 低估 30-50%，HSE06 在 0.2 eV 内。氧化物/二维材料推荐 HSE06。金属用 PBE 足够。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T2.4</w:t>
      </w:r>
      <w:r>
        <w:rPr>
          <w:rFonts w:ascii="Cambria" w:hAnsi="Cambria" w:eastAsia="SimSun" w:cs="Cambria"/>
          <w:color w:val="222222"/>
          <w:sz w:val="23"/>
        </w:rPr>
        <w:t>：DFT+U 中 U 值的 3 种选取方法？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1. 拟合实验（带隙、磁矩）；2. 线性响应 Cococcioni 法；3. 文献参考（如 Fe d: U=4, O 2p: U=8）。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T2.5</w:t>
      </w:r>
      <w:r>
        <w:rPr>
          <w:rFonts w:ascii="Cambria" w:hAnsi="Cambria" w:eastAsia="SimSun" w:cs="Cambria"/>
          <w:color w:val="222222"/>
          <w:sz w:val="23"/>
        </w:rPr>
        <w:t>：NEB 计算迁移能屏障，初始路径为什么先线性插值？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提供物理上"合理"的初始构型集；然后用 climbing image 找鞍点。错误初始路径会陷局部极小。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T2.6-2.12</w:t>
      </w:r>
      <w:r>
        <w:rPr>
          <w:rFonts w:ascii="Cambria" w:hAnsi="Cambria" w:eastAsia="SimSun" w:cs="Cambria"/>
          <w:color w:val="222222"/>
          <w:sz w:val="23"/>
        </w:rPr>
        <w:t>：（省略）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第三篇 MD/MLIP（12 题）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T3.1</w:t>
      </w:r>
      <w:r>
        <w:rPr>
          <w:rFonts w:ascii="Cambria" w:hAnsi="Cambria" w:eastAsia="SimSun" w:cs="Cambria"/>
          <w:color w:val="222222"/>
          <w:sz w:val="23"/>
        </w:rPr>
        <w:t>：Velocity-Verlet 是 2 阶时间精度，意思？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局部误差 O(Δt^3)，全局误差 O(Δt^2)。Δt 减半，误差减 4 倍。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T3.2</w:t>
      </w:r>
      <w:r>
        <w:rPr>
          <w:rFonts w:ascii="Cambria" w:hAnsi="Cambria" w:eastAsia="SimSun" w:cs="Cambria"/>
          <w:color w:val="222222"/>
          <w:sz w:val="23"/>
        </w:rPr>
        <w:t>：Nose-Hoover thermostat 比 Berendsen 优势？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Nose-Hoover 给正确的 canonical 分布（ergodic），Berendsen 抑制涨落（不严格 NVT）。生产计算用 Nose-Hoover。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T3.3</w:t>
      </w:r>
      <w:r>
        <w:rPr>
          <w:rFonts w:ascii="Cambria" w:hAnsi="Cambria" w:eastAsia="SimSun" w:cs="Cambria"/>
          <w:color w:val="222222"/>
          <w:sz w:val="23"/>
        </w:rPr>
        <w:t>：MACE-MP-0 在 0 K 高熵合金 EOS 误差典型多少？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50-150 meV/atom（vs PBE-DFT）。微调到特定体系后可降到 5-20 meV/atom。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T3.4</w:t>
      </w:r>
      <w:r>
        <w:rPr>
          <w:rFonts w:ascii="Cambria" w:hAnsi="Cambria" w:eastAsia="SimSun" w:cs="Cambria"/>
          <w:color w:val="222222"/>
          <w:sz w:val="23"/>
        </w:rPr>
        <w:t>：经验势 vs MLIP，何时选哪个？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经验势：定性研究、&gt;1M 原子、长时间。MLIP：定量、复杂化学环境、与 DFT 精度比较。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T3.5-3.12</w:t>
      </w:r>
      <w:r>
        <w:rPr>
          <w:rFonts w:ascii="Cambria" w:hAnsi="Cambria" w:eastAsia="SimSun" w:cs="Cambria"/>
          <w:color w:val="222222"/>
          <w:sz w:val="23"/>
        </w:rPr>
        <w:t>：（省略）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第四篇 CALPHAD（10 题）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T4.1</w:t>
      </w:r>
      <w:r>
        <w:rPr>
          <w:rFonts w:ascii="Cambria" w:hAnsi="Cambria" w:eastAsia="SimSun" w:cs="Cambria"/>
          <w:color w:val="222222"/>
          <w:sz w:val="23"/>
        </w:rPr>
        <w:t>：Redlich-Kister 多项式 L0, L1, L2 物理意义？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L0 = 对称偏离（理想性）；L1 = 反对称；L2 = 高阶。L2 后通常拟合不显著。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T4.2</w:t>
      </w:r>
      <w:r>
        <w:rPr>
          <w:rFonts w:ascii="Cambria" w:hAnsi="Cambria" w:eastAsia="SimSun" w:cs="Cambria"/>
          <w:color w:val="222222"/>
          <w:sz w:val="23"/>
        </w:rPr>
        <w:t>：磁性 FCC Fe 用什么模型加入 CALPHAD？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Inden-Hillert-Jarl 模型：$G^{mag} = RT \ln(\beta + 1) f(\tau)$，$\tau = T/T_C$。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T4.3</w:t>
      </w:r>
      <w:r>
        <w:rPr>
          <w:rFonts w:ascii="Cambria" w:hAnsi="Cambria" w:eastAsia="SimSun" w:cs="Cambria"/>
          <w:color w:val="222222"/>
          <w:sz w:val="23"/>
        </w:rPr>
        <w:t>：Scheil 凝固 vs 平衡凝固，工业意义？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Scheil 假设固相不扩散（快冷），平衡假设充分扩散（慢冷）。LPBF/铸造接近 Scheil；锻造-退火接近平衡。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T4.4-4.10</w:t>
      </w:r>
      <w:r>
        <w:rPr>
          <w:rFonts w:ascii="Cambria" w:hAnsi="Cambria" w:eastAsia="SimSun" w:cs="Cambria"/>
          <w:color w:val="222222"/>
          <w:sz w:val="23"/>
        </w:rPr>
        <w:t>：（省略）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第五篇 Phase-field（10 题）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T5.1</w:t>
      </w:r>
      <w:r>
        <w:rPr>
          <w:rFonts w:ascii="Cambria" w:hAnsi="Cambria" w:eastAsia="SimSun" w:cs="Cambria"/>
          <w:color w:val="222222"/>
          <w:sz w:val="23"/>
        </w:rPr>
        <w:t>：Allen-Cahn 和 Cahn-Hilliard 区别？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AC 用于非保守序参量（如相场），CH 用于保守变量（如浓度）。CH 多一个 Laplacian → 4 阶 PDE。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T5.2</w:t>
      </w:r>
      <w:r>
        <w:rPr>
          <w:rFonts w:ascii="Cambria" w:hAnsi="Cambria" w:eastAsia="SimSun" w:cs="Cambria"/>
          <w:color w:val="222222"/>
          <w:sz w:val="23"/>
        </w:rPr>
        <w:t>：KKS 模型解决什么问题？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经典模型界面厚度受体积扩展能耦合，无法独立调。KKS 用辅助浓度场解耦，允许任意宽界面 + 物理 driving force。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T5.3</w:t>
      </w:r>
      <w:r>
        <w:rPr>
          <w:rFonts w:ascii="Cambria" w:hAnsi="Cambria" w:eastAsia="SimSun" w:cs="Cambria"/>
          <w:color w:val="222222"/>
          <w:sz w:val="23"/>
        </w:rPr>
        <w:t>：反束缚通量（anti-trapping）是什么？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大界面厚度引起溶质在界面"假困住"，使 partition coefficient 错误。anti-trapping flux 加修正项，恢复 sharp-interface 极限。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T5.4-5.10</w:t>
      </w:r>
      <w:r>
        <w:rPr>
          <w:rFonts w:ascii="Cambria" w:hAnsi="Cambria" w:eastAsia="SimSun" w:cs="Cambria"/>
          <w:color w:val="222222"/>
          <w:sz w:val="23"/>
        </w:rPr>
        <w:t>：（省略）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第六篇 CP-FEM（8 题）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T6.1</w:t>
      </w:r>
      <w:r>
        <w:rPr>
          <w:rFonts w:ascii="Cambria" w:hAnsi="Cambria" w:eastAsia="SimSun" w:cs="Cambria"/>
          <w:color w:val="222222"/>
          <w:sz w:val="23"/>
        </w:rPr>
        <w:t>：Taylor vs Sachs vs VPSC，谁是上下界？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Taylor 等应变 = 上界（过硬）；Sachs 等应力 = 下界（过软）；VPSC 自洽 = 实测中间。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T6.2</w:t>
      </w:r>
      <w:r>
        <w:rPr>
          <w:rFonts w:ascii="Cambria" w:hAnsi="Cambria" w:eastAsia="SimSun" w:cs="Cambria"/>
          <w:color w:val="222222"/>
          <w:sz w:val="23"/>
        </w:rPr>
        <w:t>：phenopowerlaw 的 n 参数为什么常用 20？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高 n 接近 rate-independent；n=20 是数值稳定 + 物理合理的折衷。冷加工金属常用 20-100。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T6.3</w:t>
      </w:r>
      <w:r>
        <w:rPr>
          <w:rFonts w:ascii="Cambria" w:hAnsi="Cambria" w:eastAsia="SimSun" w:cs="Cambria"/>
          <w:color w:val="222222"/>
          <w:sz w:val="23"/>
        </w:rPr>
        <w:t>：FFT 谱 vs 有限元 CP-FEM？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FFT 限周期 RVE，比 FEM 快 10-100×。FEM 处理任意几何 + 边界。RVE 研究优先 FFT。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T6.4-6.8</w:t>
      </w:r>
      <w:r>
        <w:rPr>
          <w:rFonts w:ascii="Cambria" w:hAnsi="Cambria" w:eastAsia="SimSun" w:cs="Cambria"/>
          <w:color w:val="222222"/>
          <w:sz w:val="23"/>
        </w:rPr>
        <w:t>：（省略）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第七篇 ML（8 题）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T7.1</w:t>
      </w:r>
      <w:r>
        <w:rPr>
          <w:rFonts w:ascii="Cambria" w:hAnsi="Cambria" w:eastAsia="SimSun" w:cs="Cambria"/>
          <w:color w:val="222222"/>
          <w:sz w:val="23"/>
        </w:rPr>
        <w:t>：matminer Magpie 特征 132 维是怎么来的？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22 种元素属性（电负性、半径、...）× 6 种统计（mean, var, max, min, range, mode）= 132。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T7.2</w:t>
      </w:r>
      <w:r>
        <w:rPr>
          <w:rFonts w:ascii="Cambria" w:hAnsi="Cambria" w:eastAsia="SimSun" w:cs="Cambria"/>
          <w:color w:val="222222"/>
          <w:sz w:val="23"/>
        </w:rPr>
        <w:t>：GNN 训练为什么需要等变性？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标量性质（能量）只需旋转不变；矢量/张量（力、应力）需等变性，否则旋转后预测错。NequIP/MACE 用球谐保等变。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T7.3-7.8</w:t>
      </w:r>
      <w:r>
        <w:rPr>
          <w:rFonts w:ascii="Cambria" w:hAnsi="Cambria" w:eastAsia="SimSun" w:cs="Cambria"/>
          <w:color w:val="222222"/>
          <w:sz w:val="23"/>
        </w:rPr>
        <w:t>：（省略）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第八篇 BO + MC（8 题）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T8.1</w:t>
      </w:r>
      <w:r>
        <w:rPr>
          <w:rFonts w:ascii="Cambria" w:hAnsi="Cambria" w:eastAsia="SimSun" w:cs="Cambria"/>
          <w:color w:val="222222"/>
          <w:sz w:val="23"/>
        </w:rPr>
        <w:t>：EI 解析解的 Φ(Z) 和 φ(Z) 分别是什么？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Φ = 标准正态 CDF；φ = 标准正态 PDF。Z 是标准化的"超过当前最好"程度。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T8.2</w:t>
      </w:r>
      <w:r>
        <w:rPr>
          <w:rFonts w:ascii="Cambria" w:hAnsi="Cambria" w:eastAsia="SimSun" w:cs="Cambria"/>
          <w:color w:val="222222"/>
          <w:sz w:val="23"/>
        </w:rPr>
        <w:t>：何时用 UCB 何时用 EI？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UCB 简单 + κ 可解释；EI 是大多默认（自动平衡）。已知探索预算大用 UCB。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T8.3-8.8</w:t>
      </w:r>
      <w:r>
        <w:rPr>
          <w:rFonts w:ascii="Cambria" w:hAnsi="Cambria" w:eastAsia="SimSun" w:cs="Cambria"/>
          <w:color w:val="222222"/>
          <w:sz w:val="23"/>
        </w:rPr>
        <w:t>：（省略）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第九篇 UQ（6 题）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T9.1</w:t>
      </w:r>
      <w:r>
        <w:rPr>
          <w:rFonts w:ascii="Cambria" w:hAnsi="Cambria" w:eastAsia="SimSun" w:cs="Cambria"/>
          <w:color w:val="222222"/>
          <w:sz w:val="23"/>
        </w:rPr>
        <w:t>：Aleatoric 还是 Epistemic：模型只见过 100 数据点的 GP 后验方差？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Epistemic（更多数据可减小）。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T9.2</w:t>
      </w:r>
      <w:r>
        <w:rPr>
          <w:rFonts w:ascii="Cambria" w:hAnsi="Cambria" w:eastAsia="SimSun" w:cs="Cambria"/>
          <w:color w:val="222222"/>
          <w:sz w:val="23"/>
        </w:rPr>
        <w:t>：Sobol 总指数 S^T_i = 0.05 意味着？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参数 i（包括与其他参数交互）只贡献 5% 输出方差 → 可固定不调。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T9.3-9.6</w:t>
      </w:r>
      <w:r>
        <w:rPr>
          <w:rFonts w:ascii="Cambria" w:hAnsi="Cambria" w:eastAsia="SimSun" w:cs="Cambria"/>
          <w:color w:val="222222"/>
          <w:sz w:val="23"/>
        </w:rPr>
        <w:t>：（省略）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第十-十二篇 整合（8 题）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T10.1</w:t>
      </w:r>
      <w:r>
        <w:rPr>
          <w:rFonts w:ascii="Cambria" w:hAnsi="Cambria" w:eastAsia="SimSun" w:cs="Cambria"/>
          <w:color w:val="222222"/>
          <w:sz w:val="23"/>
        </w:rPr>
        <w:t>：XRD Williamson-Hall 比 Scherrer 多算什么？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把 FWHM 分解为粒度 broadening 和应变 broadening。Scherrer 只给粒度（忽略应变）。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T11.1</w:t>
      </w:r>
      <w:r>
        <w:rPr>
          <w:rFonts w:ascii="Cambria" w:hAnsi="Cambria" w:eastAsia="SimSun" w:cs="Cambria"/>
          <w:color w:val="222222"/>
          <w:sz w:val="23"/>
        </w:rPr>
        <w:t>：ICME 跨尺度链 5 步常见瓶颈？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Phase-field（计算量大）+ CP-FEM（标定参数复杂）。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T12.1</w:t>
      </w:r>
      <w:r>
        <w:rPr>
          <w:rFonts w:ascii="Cambria" w:hAnsi="Cambria" w:eastAsia="SimSun" w:cs="Cambria"/>
          <w:color w:val="222222"/>
          <w:sz w:val="23"/>
        </w:rPr>
        <w:t>：BO 在 ICME 闭环里的作用？</w:t>
      </w:r>
    </w:p>
    <w:p>
      <w:pPr>
        <w:spacing w:before="40" w:after="40" w:line="324" w:lineRule="auto"/>
        <w:ind w:left="340"/>
      </w:pPr>
      <w:r>
        <w:rPr>
          <w:rFonts w:ascii="Cambria" w:hAnsi="Cambria" w:eastAsia="SimSun" w:cs="Cambria"/>
          <w:i/>
          <w:color w:val="555555"/>
          <w:sz w:val="23"/>
        </w:rPr>
        <w:t>把"前向多尺度计算"反向用：给目标性质，搜索工艺参数。比试错快 10× 以上。</w:t>
      </w:r>
    </w:p>
    <w:p>
      <w:pPr>
        <w:spacing w:before="120" w:after="120"/>
        <w:jc w:val="center"/>
      </w:pPr>
      <w:r>
        <w:rPr>
          <w:rFonts w:ascii="Georgia" w:hAnsi="Georgia" w:eastAsia="SimSun" w:cs="Georgia"/>
          <w:color w:val="555555"/>
          <w:sz w:val="22"/>
        </w:rPr>
        <w:t>· · ·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附录 A：常用软件命令速查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A.1 VASP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基本运行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mpirun -np 32 vasp_std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重启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cp CONTCAR POSCAR &amp;&amp; mpirun -np 32 vasp_std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DFPT 声子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vasp_std (with IBRION=8 in INCAR)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分析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grep TOTEN OUTCAR | tail -1       # 总能量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grep "E-fermi" OUTCAR              # 费米能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grep "magnetization" OSZICAR | tail # 磁矩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A.2 Quantum Espresso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pw.x -in si_scf.in &gt; si_scf.out          # SCF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pw.x -in si_relax.in &gt; si_relax.out      # 结构优化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pw.x -in si_bands.in &gt; si_bands.out      # 能带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bands.x -in bands.in                       # 后处理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plotband.x bands.dat                       # 画带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A.3 LAMMPS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mpirun -np 16 lmp -in in.lammps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关键命令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units metal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atom_style atomic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pair_style mace  # MACE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pair_coeff * * mace_model.json Ni Co Cr Fe Mn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fix 1 all nvt temp 300 300 0.1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run 100000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dump 1 all custom 100 traj.lammpstrj id type x y z vx vy vz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A.4 DAMASK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DAMASK_grid --geom geom.vti --load load.yaml --material mat.yaml --num numerics.yaml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DAMASK_grid postResults --integrationPoints       # 后处理</w:t>
      </w:r>
    </w:p>
    <w:p>
      <w:pPr>
        <w:spacing w:before="360" w:after="200" w:line="300" w:lineRule="auto"/>
      </w:pPr>
      <w:r>
        <w:rPr>
          <w:rFonts w:ascii="Georgia" w:hAnsi="Georgia" w:eastAsia="SimHei" w:cs="Georgia"/>
          <w:b/>
          <w:color w:val="1F3A5F"/>
          <w:sz w:val="32"/>
        </w:rPr>
        <w:t>A.5 ASE（Python）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ase import Atoms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ase.build import bulk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ase.calculators.vasp import Vasp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from ase.optimize import BFGS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创建结构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si = bulk("Si", "diamond", a=5.43)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si.calc = Vasp(xc="PBE", encut=400, kpts=(8,8,8))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优化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opt = BFGS(si)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opt.run(fmax=0.01)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 xml:space="preserve"> 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# 能量</w:t>
      </w:r>
    </w:p>
    <w:p>
      <w:pPr>
        <w:spacing w:before="0" w:after="0" w:line="288" w:lineRule="auto"/>
        <w:ind w:left="340"/>
      </w:pPr>
      <w:r>
        <w:rPr>
          <w:rFonts w:ascii="Consolas" w:hAnsi="Consolas" w:eastAsia="SimSun" w:cs="Consolas"/>
          <w:color w:val="555555"/>
          <w:sz w:val="19"/>
        </w:rPr>
        <w:t>print(si.get_potential_energy())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附录 B：常用数据库速查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数据库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数据量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覆盖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接口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Materials Project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150k+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DFT 计算（PBE+U）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mp-api Python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AFLOW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3.5M+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DFT 计算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RESTful API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OQMD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1M+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DFT 计算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Python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JARVIS-DFT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80k+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DFT + 性质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Python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Alexandria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80M+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ML 生成的稳定性预测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Web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ICSD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200k+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实验晶体结构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商业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COD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500k+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实验晶体结构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免费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NOMAD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13M+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多源 DFT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Python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MatBench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benchmark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ML 标准任务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Python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Pearson Crystal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200k+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金属间化合物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商业</w:t>
            </w:r>
          </w:p>
        </w:tc>
      </w:tr>
    </w:tbl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附录 C：单位换算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From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To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因子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eV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Hartree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× 0.0367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eV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kJ/mol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× 96.485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eV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cm⁻¹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× 8065.5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Å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Bohr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× 1.8897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K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eV (kT)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/ 11604.5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GPa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bar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× 10000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GPa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Mbar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/ 100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eV/Å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meV/Bohr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× 0.0529</w:t>
            </w:r>
          </w:p>
        </w:tc>
      </w:tr>
    </w:tbl>
    <w:p>
      <w:pPr>
        <w:spacing w:before="80" w:after="80" w:line="336" w:lineRule="auto"/>
      </w:pPr>
      <w:r>
        <w:rPr>
          <w:rFonts w:ascii="Cambria" w:hAnsi="Cambria" w:eastAsia="SimSun" w:cs="Cambria"/>
          <w:color w:val="222222"/>
          <w:sz w:val="23"/>
        </w:rPr>
        <w:t>物理常数：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$k_B = 8.617 \times 10^{-5}$ eV/K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$h = 4.136 \times 10^{-15}$ eV·s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$N_A = 6.022 \times 10^{23}$ /mol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$e = 1.602 \times 10^{-19}$ C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附录 D：术语表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中文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英文缩写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b/>
                <w:sz w:val="20"/>
              </w:rPr>
              <w:t>全称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密度泛函理论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DFT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Density Functional Theory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局域密度近似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LDA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Local Density Approximation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广义梯度近似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GGA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Generalized Gradient Approximation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投影缀加波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PAW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Projector Augmented Wave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自洽场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SCF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Self-Consistent Field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分子动力学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Molecular Dynamics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机器学习势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MLIP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Machine Learning Interatomic Potential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等温-等压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NPT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Constant N, P, 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嵌入原子方法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EAM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Embedded Atom Method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Reaxff 力场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ReaxFF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Reactive Force Field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高斯近似势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GAP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Gaussian Approximation Potential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相图计算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CALPHAD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CALculation of PHAse Diagrams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相场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PF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Phase-Field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晶体塑性有限元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CP-FEM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Crystal Plasticity Finite Element Method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集成计算材料工程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ICME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Integrated Computational Materials Engineering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贝叶斯优化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BO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Bayesian Optimization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高斯过程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GP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Gaussian Process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不确定性量化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UQ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Uncertainty Quantification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蒙特卡洛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Monte Carlo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Markov Chain MC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MCMC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Markov Chain Monte Carlo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高熵合金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HEA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High-Entropy Alloy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增材制造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AM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Additive Manufacturing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激光粉末床熔融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LPBF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Laser Powder Bed Fusion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代表体积单元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RVE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mbria" w:hAnsi="Cambria" w:eastAsia="SimSun" w:cs="Cambria"/>
                <w:sz w:val="20"/>
              </w:rPr>
              <w:t>Representative Volume Element</w:t>
            </w:r>
          </w:p>
        </w:tc>
      </w:tr>
    </w:tbl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附录 E：阅读路线（30 篇必读论文）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DFT 经典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1. Hohenberg &amp; Kohn (1964) — 密度泛函基础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2. Kohn &amp; Sham (1965) — Kohn-Sham 方程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3. Perdew, Burke &amp; Ernzerhof (1996) — PBE 泛函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4. Heyd, Scuseria &amp; Ernzerhof (2003) — HSE 混合泛函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5. Anisimov et al. (1991) — DFT+U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MD/MLIP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6. Daw &amp; Baskes (1984) — EAM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7. Behler &amp; Parrinello (2007) — NNP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8. Bartók et al. (2010) — GAP/SOAP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9. Schütt et al. (2018) — SchNet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10. Batatia et al. (2022) — MACE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11. Batatia et al. (2023) — MACE-MP-0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CALPHAD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12. Kaufman &amp; Bernstein (1970) — CALPHAD 起源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13. Hillert (1980) — 子晶格模型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14. Lukas, Fries &amp; Sundman (2007) — CALPHAD 教材综述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15. Bocklund et al. (2019) — ESPEI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Phase-field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16. Allen &amp; Cahn (1979) — Allen-Cahn 方程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17. Cahn &amp; Hilliard (1958) — Cahn-Hilliard 方程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18. Kim, Kim &amp; Suzuki (1999) — KKS 模型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19. Steinbach (2009) — Multi-phase 综述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CP-FEM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20. Asaro &amp; Needleman (1985) — 晶体塑性本构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21. Roters et al. (2010) — DAMASK 综述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22. Lebensohn &amp; Tomé (1993) — VPSC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ML for Materials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23. Schmidt et al. (2019) — ML 综述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24. Jain et al. (2013) — Materials Project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25. Xie &amp; Grossman (2018) — CGCNN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26. Chen et al. (2019) — MEGNet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27. Merchant et al. (2023) — GNoME (DeepMind, 220 万新材料)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BO + UQ + ICME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28. Frazier (2018) — BO 教程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29. Allison &amp; McDowell (2018) — ICME</w:t>
      </w:r>
    </w:p>
    <w:p>
      <w:pPr>
        <w:spacing w:before="40" w:after="40" w:line="336" w:lineRule="auto"/>
        <w:ind w:left="283"/>
      </w:pPr>
      <w:r>
        <w:rPr>
          <w:rFonts w:ascii="Cambria" w:hAnsi="Cambria" w:eastAsia="SimSun" w:cs="Cambria"/>
          <w:color w:val="222222"/>
          <w:sz w:val="23"/>
        </w:rPr>
        <w:t>30. Chen &amp; Liu (2022) — UQ 在 CALPHAD</w:t>
      </w:r>
    </w:p>
    <w:p>
      <w:pPr>
        <w:spacing w:before="480" w:after="280" w:line="300" w:lineRule="auto"/>
      </w:pPr>
      <w:r>
        <w:rPr>
          <w:rFonts w:ascii="Georgia" w:hAnsi="Georgia" w:eastAsia="SimHei" w:cs="Georgia"/>
          <w:b/>
          <w:color w:val="1F3A5F"/>
          <w:sz w:val="44"/>
        </w:rPr>
        <w:t>附录 F：6 个月学习路线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Month 1：基础 + DFT 入门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Week 1-2：第一篇 + 第二篇前半（理论）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Week 3：装 Quantum Espresso，跑 Si 例子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Week 4：算 Cu 表面能、能带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Month 2：MD + MLIP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Week 5-6：第三篇全（理论 + 经验势）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Week 7：装 LAMMPS，EAM 算 Cu 弹性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Week 8：装 MACE-MP-0，算高熵合金 MD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Month 3：CALPHAD + Phase-field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Week 9-10：第四篇（含 ESPEI MCMC 示例）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Week 11-12：第五篇 + PyCalphad + FiPy 1D phase-field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Month 4：CP-FEM + ML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Week 13-14：第六篇 + DAMASK Cu 单晶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Week 15-16：第七篇 + matminer 带隙预测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Month 5：BO + UQ + 表征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Week 17：第八篇（botorch + emcee 实战）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Week 18：第九篇（SALib Sobol + ESPEI 后验）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Week 19-20：第十篇 + 实际 XRD/EBSD 数据分析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Month 6：ICME 大项目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Week 21-22：复现 Inconel 718 案例（第十一篇）</w:t>
      </w:r>
    </w:p>
    <w:p>
      <w:pPr>
        <w:pStyle w:val="ListBullet"/>
        <w:spacing w:before="40" w:after="40" w:line="336" w:lineRule="auto"/>
      </w:pPr>
      <w:r>
        <w:rPr>
          <w:rFonts w:ascii="Cambria" w:hAnsi="Cambria" w:eastAsia="SimSun" w:cs="Cambria"/>
          <w:sz w:val="22"/>
        </w:rPr>
        <w:t>Week 23-24：选自己感兴趣体系，做小型 ICME 闭环</w:t>
      </w:r>
    </w:p>
    <w:p>
      <w:pPr>
        <w:spacing w:before="80" w:after="80" w:line="336" w:lineRule="auto"/>
      </w:pPr>
      <w:r>
        <w:rPr>
          <w:rFonts w:ascii="Cambria" w:hAnsi="Cambria" w:eastAsia="SimSun" w:cs="Cambria"/>
          <w:b/>
          <w:color w:val="222222"/>
          <w:sz w:val="23"/>
        </w:rPr>
        <w:t>毕业标准</w:t>
      </w:r>
      <w:r>
        <w:rPr>
          <w:rFonts w:ascii="Cambria" w:hAnsi="Cambria" w:eastAsia="SimSun" w:cs="Cambria"/>
          <w:color w:val="222222"/>
          <w:sz w:val="23"/>
        </w:rPr>
        <w:t>：能独立完成 DFT → CALPHAD → Phase-field 一个完整跨尺度任务，并写出技术报告。</w:t>
      </w:r>
    </w:p>
    <w:p>
      <w:pPr>
        <w:spacing w:before="400"/>
        <w:jc w:val="center"/>
      </w:pPr>
      <w:r>
        <w:rPr>
          <w:rFonts w:ascii="Georgia" w:hAnsi="Georgia" w:eastAsia="SimSun" w:cs="Georgia"/>
          <w:i/>
          <w:color w:val="555555"/>
          <w:sz w:val="22"/>
        </w:rPr>
        <w:t>—— 全 书 完 ——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